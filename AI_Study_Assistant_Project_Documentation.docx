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0804" w14:textId="77777777" w:rsidR="000601F2" w:rsidRPr="005D19C3" w:rsidRDefault="00000000">
      <w:pPr>
        <w:jc w:val="center"/>
      </w:pPr>
      <w:r w:rsidRPr="005D19C3">
        <w:rPr>
          <w:b/>
          <w:sz w:val="48"/>
        </w:rPr>
        <w:t>AI Study Assistant</w:t>
      </w:r>
    </w:p>
    <w:p w14:paraId="18F862A3" w14:textId="77777777" w:rsidR="000601F2" w:rsidRPr="005D19C3" w:rsidRDefault="00000000">
      <w:pPr>
        <w:jc w:val="center"/>
      </w:pPr>
      <w:r w:rsidRPr="005D19C3">
        <w:rPr>
          <w:b/>
          <w:sz w:val="28"/>
        </w:rPr>
        <w:t>Generative AI Final Project Documentation</w:t>
      </w:r>
    </w:p>
    <w:p w14:paraId="0BECD13F" w14:textId="77777777" w:rsidR="000601F2" w:rsidRPr="005D19C3" w:rsidRDefault="00000000">
      <w:pPr>
        <w:jc w:val="center"/>
      </w:pPr>
      <w:r w:rsidRPr="005D19C3">
        <w:rPr>
          <w:b/>
        </w:rPr>
        <w:t>Christian Green | East Carolina University | M.S. Data Science</w:t>
      </w:r>
    </w:p>
    <w:p w14:paraId="1724230C" w14:textId="77777777" w:rsidR="000601F2" w:rsidRPr="005D19C3" w:rsidRDefault="00000000">
      <w:r w:rsidRPr="005D19C3">
        <w:t>This document contains the required project materials for the AI Study Assistant application. The project expands on the earlier Project 3 prototype by adding additional study outputs, optional file upload support, documentation, installation guidance, and a presentation-ready project explanation.</w:t>
      </w:r>
    </w:p>
    <w:p w14:paraId="60614FEF" w14:textId="77777777" w:rsidR="000601F2" w:rsidRPr="005D19C3" w:rsidRDefault="00000000">
      <w:r w:rsidRPr="005D19C3">
        <w:t>The application is built with Python, Gradio, Hugging Face Transformers, PyTorch, and PyPDF. It allows a user to enter class notes or upload a supported file and then generate summaries, key takeaways, practice questions, simplified explanations, and flashcards.</w:t>
      </w:r>
    </w:p>
    <w:p w14:paraId="10447618" w14:textId="77777777" w:rsidR="000601F2" w:rsidRPr="005D19C3" w:rsidRDefault="00000000">
      <w:pPr>
        <w:pStyle w:val="Heading1"/>
        <w:rPr>
          <w:color w:val="auto"/>
        </w:rPr>
      </w:pPr>
      <w:r w:rsidRPr="005D19C3">
        <w:rPr>
          <w:color w:val="auto"/>
        </w:rPr>
        <w:t>1. Project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601F2" w:rsidRPr="005D19C3" w14:paraId="6EFC0205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2D732A45" w14:textId="77777777" w:rsidR="000601F2" w:rsidRPr="005D19C3" w:rsidRDefault="00000000">
            <w:r w:rsidRPr="005D19C3">
              <w:rPr>
                <w:b/>
              </w:rPr>
              <w:t>Item</w:t>
            </w:r>
          </w:p>
        </w:tc>
        <w:tc>
          <w:tcPr>
            <w:tcW w:w="5040" w:type="dxa"/>
            <w:shd w:val="clear" w:color="auto" w:fill="1F4E79"/>
          </w:tcPr>
          <w:p w14:paraId="362971B5" w14:textId="77777777" w:rsidR="000601F2" w:rsidRPr="005D19C3" w:rsidRDefault="00000000">
            <w:r w:rsidRPr="005D19C3">
              <w:rPr>
                <w:b/>
              </w:rPr>
              <w:t>Details</w:t>
            </w:r>
          </w:p>
        </w:tc>
      </w:tr>
      <w:tr w:rsidR="000601F2" w:rsidRPr="005D19C3" w14:paraId="2C5BE013" w14:textId="77777777">
        <w:trPr>
          <w:jc w:val="center"/>
        </w:trPr>
        <w:tc>
          <w:tcPr>
            <w:tcW w:w="5040" w:type="dxa"/>
          </w:tcPr>
          <w:p w14:paraId="54E66EC7" w14:textId="77777777" w:rsidR="000601F2" w:rsidRPr="005D19C3" w:rsidRDefault="00000000">
            <w:r w:rsidRPr="005D19C3">
              <w:rPr>
                <w:b/>
              </w:rPr>
              <w:t>Project title</w:t>
            </w:r>
          </w:p>
        </w:tc>
        <w:tc>
          <w:tcPr>
            <w:tcW w:w="5040" w:type="dxa"/>
          </w:tcPr>
          <w:p w14:paraId="2734B6F7" w14:textId="77777777" w:rsidR="000601F2" w:rsidRPr="005D19C3" w:rsidRDefault="00000000">
            <w:r w:rsidRPr="005D19C3">
              <w:t>AI Study Assistant</w:t>
            </w:r>
          </w:p>
        </w:tc>
      </w:tr>
      <w:tr w:rsidR="000601F2" w:rsidRPr="005D19C3" w14:paraId="07723B0A" w14:textId="77777777">
        <w:trPr>
          <w:jc w:val="center"/>
        </w:trPr>
        <w:tc>
          <w:tcPr>
            <w:tcW w:w="5040" w:type="dxa"/>
          </w:tcPr>
          <w:p w14:paraId="5BAFF12C" w14:textId="77777777" w:rsidR="000601F2" w:rsidRPr="005D19C3" w:rsidRDefault="00000000">
            <w:r w:rsidRPr="005D19C3">
              <w:rPr>
                <w:b/>
              </w:rPr>
              <w:t>Purpose</w:t>
            </w:r>
          </w:p>
        </w:tc>
        <w:tc>
          <w:tcPr>
            <w:tcW w:w="5040" w:type="dxa"/>
          </w:tcPr>
          <w:p w14:paraId="07C40EA3" w14:textId="77777777" w:rsidR="000601F2" w:rsidRPr="005D19C3" w:rsidRDefault="00000000">
            <w:r w:rsidRPr="005D19C3">
              <w:t>Help users convert class notes into study materials using a generative AI model.</w:t>
            </w:r>
          </w:p>
        </w:tc>
      </w:tr>
      <w:tr w:rsidR="000601F2" w:rsidRPr="005D19C3" w14:paraId="554FC0D1" w14:textId="77777777">
        <w:trPr>
          <w:jc w:val="center"/>
        </w:trPr>
        <w:tc>
          <w:tcPr>
            <w:tcW w:w="5040" w:type="dxa"/>
          </w:tcPr>
          <w:p w14:paraId="444FAE79" w14:textId="77777777" w:rsidR="000601F2" w:rsidRPr="005D19C3" w:rsidRDefault="00000000">
            <w:r w:rsidRPr="005D19C3">
              <w:rPr>
                <w:b/>
              </w:rPr>
              <w:t>Main model</w:t>
            </w:r>
          </w:p>
        </w:tc>
        <w:tc>
          <w:tcPr>
            <w:tcW w:w="5040" w:type="dxa"/>
          </w:tcPr>
          <w:p w14:paraId="3FE52881" w14:textId="77777777" w:rsidR="000601F2" w:rsidRPr="005D19C3" w:rsidRDefault="00000000">
            <w:r w:rsidRPr="005D19C3">
              <w:t>distilgpt2 from Hugging Face Transformers</w:t>
            </w:r>
          </w:p>
        </w:tc>
      </w:tr>
      <w:tr w:rsidR="000601F2" w:rsidRPr="005D19C3" w14:paraId="0B12B87E" w14:textId="77777777">
        <w:trPr>
          <w:jc w:val="center"/>
        </w:trPr>
        <w:tc>
          <w:tcPr>
            <w:tcW w:w="5040" w:type="dxa"/>
          </w:tcPr>
          <w:p w14:paraId="6FA4F79A" w14:textId="77777777" w:rsidR="000601F2" w:rsidRPr="005D19C3" w:rsidRDefault="00000000">
            <w:r w:rsidRPr="005D19C3">
              <w:rPr>
                <w:b/>
              </w:rPr>
              <w:t>Interface</w:t>
            </w:r>
          </w:p>
        </w:tc>
        <w:tc>
          <w:tcPr>
            <w:tcW w:w="5040" w:type="dxa"/>
          </w:tcPr>
          <w:p w14:paraId="26BBBB71" w14:textId="77777777" w:rsidR="000601F2" w:rsidRPr="005D19C3" w:rsidRDefault="00000000">
            <w:r w:rsidRPr="005D19C3">
              <w:t>Gradio local web application</w:t>
            </w:r>
          </w:p>
        </w:tc>
      </w:tr>
      <w:tr w:rsidR="000601F2" w:rsidRPr="005D19C3" w14:paraId="088374AE" w14:textId="77777777">
        <w:trPr>
          <w:jc w:val="center"/>
        </w:trPr>
        <w:tc>
          <w:tcPr>
            <w:tcW w:w="5040" w:type="dxa"/>
          </w:tcPr>
          <w:p w14:paraId="683C7677" w14:textId="77777777" w:rsidR="000601F2" w:rsidRPr="005D19C3" w:rsidRDefault="00000000">
            <w:r w:rsidRPr="005D19C3">
              <w:rPr>
                <w:b/>
              </w:rPr>
              <w:t>Inputs</w:t>
            </w:r>
          </w:p>
        </w:tc>
        <w:tc>
          <w:tcPr>
            <w:tcW w:w="5040" w:type="dxa"/>
          </w:tcPr>
          <w:p w14:paraId="72999203" w14:textId="77777777" w:rsidR="000601F2" w:rsidRPr="005D19C3" w:rsidRDefault="00000000">
            <w:r w:rsidRPr="005D19C3">
              <w:t>Typed notes and optional .txt, .md, or .pdf upload</w:t>
            </w:r>
          </w:p>
        </w:tc>
      </w:tr>
      <w:tr w:rsidR="000601F2" w:rsidRPr="005D19C3" w14:paraId="082A3EC0" w14:textId="77777777">
        <w:trPr>
          <w:jc w:val="center"/>
        </w:trPr>
        <w:tc>
          <w:tcPr>
            <w:tcW w:w="5040" w:type="dxa"/>
          </w:tcPr>
          <w:p w14:paraId="361FE6CB" w14:textId="77777777" w:rsidR="000601F2" w:rsidRPr="005D19C3" w:rsidRDefault="00000000">
            <w:r w:rsidRPr="005D19C3">
              <w:rPr>
                <w:b/>
              </w:rPr>
              <w:t>Outputs</w:t>
            </w:r>
          </w:p>
        </w:tc>
        <w:tc>
          <w:tcPr>
            <w:tcW w:w="5040" w:type="dxa"/>
          </w:tcPr>
          <w:p w14:paraId="00E5BA57" w14:textId="77777777" w:rsidR="000601F2" w:rsidRPr="005D19C3" w:rsidRDefault="00000000">
            <w:r w:rsidRPr="005D19C3">
              <w:t>Summary, key takeaways, practice questions, simplified explanation, and flashcards</w:t>
            </w:r>
          </w:p>
        </w:tc>
      </w:tr>
      <w:tr w:rsidR="000601F2" w:rsidRPr="005D19C3" w14:paraId="69D51EFE" w14:textId="77777777">
        <w:trPr>
          <w:jc w:val="center"/>
        </w:trPr>
        <w:tc>
          <w:tcPr>
            <w:tcW w:w="5040" w:type="dxa"/>
          </w:tcPr>
          <w:p w14:paraId="57B6067E" w14:textId="77777777" w:rsidR="000601F2" w:rsidRPr="005D19C3" w:rsidRDefault="00000000">
            <w:r w:rsidRPr="005D19C3">
              <w:rPr>
                <w:b/>
              </w:rPr>
              <w:t>Primary tools</w:t>
            </w:r>
          </w:p>
        </w:tc>
        <w:tc>
          <w:tcPr>
            <w:tcW w:w="5040" w:type="dxa"/>
          </w:tcPr>
          <w:p w14:paraId="7D2404B2" w14:textId="77777777" w:rsidR="000601F2" w:rsidRPr="005D19C3" w:rsidRDefault="00000000">
            <w:r w:rsidRPr="005D19C3">
              <w:t>Python, Hugging Face Transformers, PyTorch, Gradio, PyPDF, VS Code</w:t>
            </w:r>
          </w:p>
        </w:tc>
      </w:tr>
    </w:tbl>
    <w:p w14:paraId="3012D9B4" w14:textId="77777777" w:rsidR="000601F2" w:rsidRPr="005D19C3" w:rsidRDefault="00000000">
      <w:pPr>
        <w:pStyle w:val="Heading1"/>
        <w:rPr>
          <w:color w:val="auto"/>
        </w:rPr>
      </w:pPr>
      <w:r w:rsidRPr="005D19C3">
        <w:rPr>
          <w:color w:val="auto"/>
        </w:rPr>
        <w:t>2. Project Description</w:t>
      </w:r>
    </w:p>
    <w:p w14:paraId="5E36A9A7" w14:textId="77777777" w:rsidR="000601F2" w:rsidRPr="005D19C3" w:rsidRDefault="00000000">
      <w:r w:rsidRPr="005D19C3">
        <w:t>The AI Study Assistant is a local generative AI web application that supports student learning. A user can paste educational notes or upload a supported notes file. The application then uses a Hugging Face generative language model to create multiple forms of study support.</w:t>
      </w:r>
    </w:p>
    <w:p w14:paraId="72174EA5" w14:textId="77777777" w:rsidR="000601F2" w:rsidRPr="005D19C3" w:rsidRDefault="00000000">
      <w:r w:rsidRPr="005D19C3">
        <w:t>The project demonstrates how a pretrained generative model can be integrated into an interactive user interface. It also highlights the practical importance of model selection and prompt engineering. Because distilgpt2 is not instruction-tuned, its output may be imperfect, which creates a useful opportunity to discuss the strengths and limitations of different generative models.</w:t>
      </w:r>
    </w:p>
    <w:p w14:paraId="03310E20" w14:textId="77777777" w:rsidR="000601F2" w:rsidRPr="005D19C3" w:rsidRDefault="00000000">
      <w:pPr>
        <w:pStyle w:val="Heading1"/>
        <w:rPr>
          <w:color w:val="auto"/>
        </w:rPr>
      </w:pPr>
      <w:r w:rsidRPr="005D19C3">
        <w:rPr>
          <w:color w:val="auto"/>
        </w:rPr>
        <w:t>3. Project Goals</w:t>
      </w:r>
    </w:p>
    <w:p w14:paraId="0BF7909C" w14:textId="77777777" w:rsidR="000601F2" w:rsidRPr="005D19C3" w:rsidRDefault="00000000">
      <w:pPr>
        <w:pStyle w:val="ListBullet"/>
      </w:pPr>
      <w:r w:rsidRPr="005D19C3">
        <w:t>Build a functional AI-powered web application using Python and Gradio.</w:t>
      </w:r>
    </w:p>
    <w:p w14:paraId="33735FE1" w14:textId="77777777" w:rsidR="000601F2" w:rsidRPr="005D19C3" w:rsidRDefault="00000000">
      <w:pPr>
        <w:pStyle w:val="ListBullet"/>
      </w:pPr>
      <w:r w:rsidRPr="005D19C3">
        <w:t>Use a Hugging Face generative model through the Transformers library.</w:t>
      </w:r>
    </w:p>
    <w:p w14:paraId="6C3215D7" w14:textId="77777777" w:rsidR="000601F2" w:rsidRPr="005D19C3" w:rsidRDefault="00000000">
      <w:pPr>
        <w:pStyle w:val="ListBullet"/>
      </w:pPr>
      <w:r w:rsidRPr="005D19C3">
        <w:t>Generate multiple study resources from one set of notes.</w:t>
      </w:r>
    </w:p>
    <w:p w14:paraId="587CC543" w14:textId="77777777" w:rsidR="000601F2" w:rsidRPr="005D19C3" w:rsidRDefault="00000000">
      <w:pPr>
        <w:pStyle w:val="ListBullet"/>
      </w:pPr>
      <w:r w:rsidRPr="005D19C3">
        <w:t>Add optional upload support for text, Markdown, and PDF files.</w:t>
      </w:r>
    </w:p>
    <w:p w14:paraId="45A89001" w14:textId="77777777" w:rsidR="000601F2" w:rsidRPr="005D19C3" w:rsidRDefault="00000000">
      <w:pPr>
        <w:pStyle w:val="ListBullet"/>
      </w:pPr>
      <w:r w:rsidRPr="005D19C3">
        <w:t>Document the setup process and required packages.</w:t>
      </w:r>
    </w:p>
    <w:p w14:paraId="6EA94915" w14:textId="77777777" w:rsidR="000601F2" w:rsidRPr="005D19C3" w:rsidRDefault="00000000">
      <w:pPr>
        <w:pStyle w:val="ListBullet"/>
      </w:pPr>
      <w:r w:rsidRPr="005D19C3">
        <w:t>Identify limitations and future improvements for a stronger final version.</w:t>
      </w:r>
    </w:p>
    <w:p w14:paraId="6F6598D9" w14:textId="77777777" w:rsidR="000601F2" w:rsidRPr="005D19C3" w:rsidRDefault="00000000">
      <w:pPr>
        <w:pStyle w:val="Heading1"/>
        <w:rPr>
          <w:color w:val="auto"/>
        </w:rPr>
      </w:pPr>
      <w:r w:rsidRPr="005D19C3">
        <w:rPr>
          <w:color w:val="auto"/>
        </w:rPr>
        <w:lastRenderedPageBreak/>
        <w:t>4. Application Features</w:t>
      </w:r>
    </w:p>
    <w:p w14:paraId="27A59E2A" w14:textId="77777777" w:rsidR="000601F2" w:rsidRPr="005D19C3" w:rsidRDefault="00000000">
      <w:pPr>
        <w:pStyle w:val="ListBullet"/>
      </w:pPr>
      <w:r w:rsidRPr="005D19C3">
        <w:rPr>
          <w:b/>
        </w:rPr>
        <w:t xml:space="preserve">Typed notes input: </w:t>
      </w:r>
      <w:r w:rsidRPr="005D19C3">
        <w:t>Users can paste course notes or a topic into the text area.</w:t>
      </w:r>
    </w:p>
    <w:p w14:paraId="17B1894D" w14:textId="77777777" w:rsidR="000601F2" w:rsidRPr="005D19C3" w:rsidRDefault="00000000">
      <w:pPr>
        <w:pStyle w:val="ListBullet"/>
      </w:pPr>
      <w:r w:rsidRPr="005D19C3">
        <w:rPr>
          <w:b/>
        </w:rPr>
        <w:t xml:space="preserve">File upload: </w:t>
      </w:r>
      <w:r w:rsidRPr="005D19C3">
        <w:t>Users can optionally upload .txt, .md, or .pdf files.</w:t>
      </w:r>
    </w:p>
    <w:p w14:paraId="10ED12DC" w14:textId="77777777" w:rsidR="000601F2" w:rsidRPr="005D19C3" w:rsidRDefault="00000000">
      <w:pPr>
        <w:pStyle w:val="ListBullet"/>
      </w:pPr>
      <w:r w:rsidRPr="005D19C3">
        <w:rPr>
          <w:b/>
        </w:rPr>
        <w:t xml:space="preserve">Summary generation: </w:t>
      </w:r>
      <w:r w:rsidRPr="005D19C3">
        <w:t>The application attempts to create a short overview of the notes.</w:t>
      </w:r>
    </w:p>
    <w:p w14:paraId="71F94B20" w14:textId="77777777" w:rsidR="000601F2" w:rsidRPr="005D19C3" w:rsidRDefault="00000000">
      <w:pPr>
        <w:pStyle w:val="ListBullet"/>
      </w:pPr>
      <w:r w:rsidRPr="005D19C3">
        <w:rPr>
          <w:b/>
        </w:rPr>
        <w:t xml:space="preserve">Key takeaways: </w:t>
      </w:r>
      <w:r w:rsidRPr="005D19C3">
        <w:t>The application attempts to identify the most important concepts.</w:t>
      </w:r>
    </w:p>
    <w:p w14:paraId="03C3F63A" w14:textId="77777777" w:rsidR="000601F2" w:rsidRPr="005D19C3" w:rsidRDefault="00000000">
      <w:pPr>
        <w:pStyle w:val="ListBullet"/>
      </w:pPr>
      <w:r w:rsidRPr="005D19C3">
        <w:rPr>
          <w:b/>
        </w:rPr>
        <w:t xml:space="preserve">Practice questions: </w:t>
      </w:r>
      <w:r w:rsidRPr="005D19C3">
        <w:t>The application creates questions that can be used for self-testing.</w:t>
      </w:r>
    </w:p>
    <w:p w14:paraId="0FC9BC41" w14:textId="77777777" w:rsidR="000601F2" w:rsidRPr="005D19C3" w:rsidRDefault="00000000">
      <w:pPr>
        <w:pStyle w:val="ListBullet"/>
      </w:pPr>
      <w:r w:rsidRPr="005D19C3">
        <w:rPr>
          <w:b/>
        </w:rPr>
        <w:t xml:space="preserve">Simple explanation: </w:t>
      </w:r>
      <w:r w:rsidRPr="005D19C3">
        <w:t>The application rewrites the topic in beginner-friendly language.</w:t>
      </w:r>
    </w:p>
    <w:p w14:paraId="4947D165" w14:textId="77777777" w:rsidR="000601F2" w:rsidRPr="005D19C3" w:rsidRDefault="00000000">
      <w:pPr>
        <w:pStyle w:val="ListBullet"/>
      </w:pPr>
      <w:r w:rsidRPr="005D19C3">
        <w:rPr>
          <w:b/>
        </w:rPr>
        <w:t xml:space="preserve">Flashcards: </w:t>
      </w:r>
      <w:r w:rsidRPr="005D19C3">
        <w:t>The application creates question-and-answer style flashcards.</w:t>
      </w:r>
    </w:p>
    <w:p w14:paraId="6338E9FA" w14:textId="77777777" w:rsidR="000601F2" w:rsidRPr="005D19C3" w:rsidRDefault="00000000">
      <w:pPr>
        <w:pStyle w:val="ListBullet"/>
      </w:pPr>
      <w:r w:rsidRPr="005D19C3">
        <w:rPr>
          <w:b/>
        </w:rPr>
        <w:t xml:space="preserve">Examples: </w:t>
      </w:r>
      <w:r w:rsidRPr="005D19C3">
        <w:t>The interface includes sample notes for demonstration purposes.</w:t>
      </w:r>
    </w:p>
    <w:p w14:paraId="1975174E" w14:textId="77777777" w:rsidR="000601F2" w:rsidRPr="005D19C3" w:rsidRDefault="00000000">
      <w:pPr>
        <w:pStyle w:val="Heading1"/>
        <w:rPr>
          <w:color w:val="auto"/>
        </w:rPr>
      </w:pPr>
      <w:r w:rsidRPr="005D19C3">
        <w:rPr>
          <w:color w:val="auto"/>
        </w:rPr>
        <w:t>5. Installation and Setup Instructions</w:t>
      </w:r>
    </w:p>
    <w:p w14:paraId="3C0BCC00" w14:textId="77777777" w:rsidR="000601F2" w:rsidRPr="005D19C3" w:rsidRDefault="00000000">
      <w:r w:rsidRPr="005D19C3">
        <w:t>Recommended folder structure:</w:t>
      </w:r>
    </w:p>
    <w:p w14:paraId="2B9DEC79" w14:textId="77777777" w:rsidR="000601F2" w:rsidRPr="005D19C3" w:rsidRDefault="00000000">
      <w:pPr>
        <w:pStyle w:val="Code"/>
      </w:pPr>
      <w:r w:rsidRPr="005D19C3">
        <w:rPr>
          <w:rFonts w:eastAsia="Courier New"/>
        </w:rPr>
        <w:t>project/</w:t>
      </w:r>
    </w:p>
    <w:p w14:paraId="6485BAF1" w14:textId="77777777" w:rsidR="000601F2" w:rsidRPr="005D19C3" w:rsidRDefault="00000000">
      <w:pPr>
        <w:pStyle w:val="Code"/>
      </w:pPr>
      <w:r w:rsidRPr="005D19C3">
        <w:rPr>
          <w:rFonts w:eastAsia="Courier New"/>
        </w:rPr>
        <w:t>├── Final Project AI Study Assistant.py</w:t>
      </w:r>
    </w:p>
    <w:p w14:paraId="79619959" w14:textId="77777777" w:rsidR="000601F2" w:rsidRPr="005D19C3" w:rsidRDefault="00000000">
      <w:pPr>
        <w:pStyle w:val="Code"/>
      </w:pPr>
      <w:r w:rsidRPr="005D19C3">
        <w:rPr>
          <w:rFonts w:eastAsia="Courier New"/>
        </w:rPr>
        <w:t>├── README.md</w:t>
      </w:r>
    </w:p>
    <w:p w14:paraId="3044D774" w14:textId="77777777" w:rsidR="000601F2" w:rsidRPr="005D19C3" w:rsidRDefault="00000000">
      <w:pPr>
        <w:pStyle w:val="Code"/>
      </w:pPr>
      <w:r w:rsidRPr="005D19C3">
        <w:rPr>
          <w:rFonts w:eastAsia="Courier New"/>
        </w:rPr>
        <w:t>├── requirements.txt</w:t>
      </w:r>
    </w:p>
    <w:p w14:paraId="5C0A5B2D" w14:textId="77777777" w:rsidR="000601F2" w:rsidRPr="005D19C3" w:rsidRDefault="00000000">
      <w:pPr>
        <w:pStyle w:val="Code"/>
      </w:pPr>
      <w:r w:rsidRPr="005D19C3">
        <w:rPr>
          <w:rFonts w:eastAsia="Courier New"/>
        </w:rPr>
        <w:t>└── hf-env/</w:t>
      </w:r>
    </w:p>
    <w:p w14:paraId="1458A59E" w14:textId="77777777" w:rsidR="000601F2" w:rsidRPr="005D19C3" w:rsidRDefault="00000000">
      <w:pPr>
        <w:pStyle w:val="Heading2"/>
        <w:rPr>
          <w:color w:val="auto"/>
        </w:rPr>
      </w:pPr>
      <w:r w:rsidRPr="005D19C3">
        <w:rPr>
          <w:color w:val="auto"/>
        </w:rPr>
        <w:t>5.1 Create and activate a virtual environment</w:t>
      </w:r>
    </w:p>
    <w:p w14:paraId="27D650D4" w14:textId="77777777" w:rsidR="000601F2" w:rsidRPr="005D19C3" w:rsidRDefault="00000000">
      <w:pPr>
        <w:pStyle w:val="Code"/>
      </w:pPr>
      <w:r w:rsidRPr="005D19C3">
        <w:rPr>
          <w:rFonts w:eastAsia="Courier New"/>
        </w:rPr>
        <w:t>python -m venv hf-env</w:t>
      </w:r>
    </w:p>
    <w:p w14:paraId="63E791DB" w14:textId="77777777" w:rsidR="000601F2" w:rsidRPr="005D19C3" w:rsidRDefault="00000000">
      <w:pPr>
        <w:pStyle w:val="Code"/>
      </w:pPr>
      <w:r w:rsidRPr="005D19C3">
        <w:rPr>
          <w:rFonts w:eastAsia="Courier New"/>
        </w:rPr>
        <w:t>.hf-env\Scripts\Activate.ps1</w:t>
      </w:r>
    </w:p>
    <w:p w14:paraId="45D36B48" w14:textId="77777777" w:rsidR="000601F2" w:rsidRPr="005D19C3" w:rsidRDefault="00000000">
      <w:r w:rsidRPr="005D19C3">
        <w:t>If PowerShell blocks activation, run this once in the current PowerShell session:</w:t>
      </w:r>
    </w:p>
    <w:p w14:paraId="5AC77223" w14:textId="77777777" w:rsidR="000601F2" w:rsidRPr="005D19C3" w:rsidRDefault="00000000">
      <w:pPr>
        <w:pStyle w:val="Code"/>
      </w:pPr>
      <w:r w:rsidRPr="005D19C3">
        <w:rPr>
          <w:rFonts w:eastAsia="Courier New"/>
        </w:rPr>
        <w:t>Set-ExecutionPolicy -Scope Process -ExecutionPolicy RemoteSigned</w:t>
      </w:r>
    </w:p>
    <w:p w14:paraId="30727F68" w14:textId="77777777" w:rsidR="000601F2" w:rsidRPr="005D19C3" w:rsidRDefault="00000000">
      <w:pPr>
        <w:pStyle w:val="Code"/>
      </w:pPr>
      <w:r w:rsidRPr="005D19C3">
        <w:rPr>
          <w:rFonts w:eastAsia="Courier New"/>
        </w:rPr>
        <w:t>.hf-env\Scripts\Activate.ps1</w:t>
      </w:r>
    </w:p>
    <w:p w14:paraId="338E98B1" w14:textId="77777777" w:rsidR="000601F2" w:rsidRPr="005D19C3" w:rsidRDefault="00000000">
      <w:pPr>
        <w:pStyle w:val="Heading2"/>
        <w:rPr>
          <w:color w:val="auto"/>
        </w:rPr>
      </w:pPr>
      <w:r w:rsidRPr="005D19C3">
        <w:rPr>
          <w:color w:val="auto"/>
        </w:rPr>
        <w:t>5.2 Install required packages</w:t>
      </w:r>
    </w:p>
    <w:p w14:paraId="008484F6" w14:textId="77777777" w:rsidR="000601F2" w:rsidRPr="005D19C3" w:rsidRDefault="00000000">
      <w:pPr>
        <w:pStyle w:val="Code"/>
      </w:pPr>
      <w:r w:rsidRPr="005D19C3">
        <w:rPr>
          <w:rFonts w:eastAsia="Courier New"/>
        </w:rPr>
        <w:t>pip install gradio transformers torch pypdf</w:t>
      </w:r>
    </w:p>
    <w:p w14:paraId="76ED8FDB" w14:textId="77777777" w:rsidR="000601F2" w:rsidRPr="005D19C3" w:rsidRDefault="00000000">
      <w:pPr>
        <w:pStyle w:val="Heading2"/>
        <w:rPr>
          <w:color w:val="auto"/>
        </w:rPr>
      </w:pPr>
      <w:r w:rsidRPr="005D19C3">
        <w:rPr>
          <w:color w:val="auto"/>
        </w:rPr>
        <w:t>5.3 Run the application</w:t>
      </w:r>
    </w:p>
    <w:p w14:paraId="12B4B122" w14:textId="77777777" w:rsidR="000601F2" w:rsidRPr="005D19C3" w:rsidRDefault="00000000">
      <w:pPr>
        <w:pStyle w:val="Code"/>
      </w:pPr>
      <w:r w:rsidRPr="005D19C3">
        <w:rPr>
          <w:rFonts w:eastAsia="Courier New"/>
        </w:rPr>
        <w:t>python "Final Project AI Study Assistant.py"</w:t>
      </w:r>
    </w:p>
    <w:p w14:paraId="38FC2C02" w14:textId="77777777" w:rsidR="000601F2" w:rsidRPr="005D19C3" w:rsidRDefault="00000000">
      <w:r w:rsidRPr="005D19C3">
        <w:t>After running the command, open the local URL shown in the terminal. It will usually look like this:</w:t>
      </w:r>
    </w:p>
    <w:p w14:paraId="3D312D95" w14:textId="77777777" w:rsidR="000601F2" w:rsidRPr="005D19C3" w:rsidRDefault="00000000">
      <w:pPr>
        <w:pStyle w:val="Code"/>
      </w:pPr>
      <w:r w:rsidRPr="005D19C3">
        <w:rPr>
          <w:rFonts w:eastAsia="Courier New"/>
        </w:rPr>
        <w:t>http://127.0.0.1:7860</w:t>
      </w:r>
    </w:p>
    <w:p w14:paraId="22AE7357" w14:textId="77777777" w:rsidR="000601F2" w:rsidRPr="005D19C3" w:rsidRDefault="00000000">
      <w:pPr>
        <w:pStyle w:val="Heading1"/>
        <w:rPr>
          <w:color w:val="auto"/>
        </w:rPr>
      </w:pPr>
      <w:r w:rsidRPr="005D19C3">
        <w:rPr>
          <w:color w:val="auto"/>
        </w:rPr>
        <w:t>6. requirements.txt</w:t>
      </w:r>
    </w:p>
    <w:p w14:paraId="198B8BA7" w14:textId="77777777" w:rsidR="000601F2" w:rsidRPr="005D19C3" w:rsidRDefault="00000000">
      <w:r w:rsidRPr="005D19C3">
        <w:t>A simple requirements.txt file can contain the following packages:</w:t>
      </w:r>
    </w:p>
    <w:p w14:paraId="19793E3E" w14:textId="77777777" w:rsidR="000601F2" w:rsidRPr="005D19C3" w:rsidRDefault="00000000">
      <w:pPr>
        <w:pStyle w:val="Code"/>
      </w:pPr>
      <w:r w:rsidRPr="005D19C3">
        <w:rPr>
          <w:rFonts w:eastAsia="Courier New"/>
        </w:rPr>
        <w:t>gradio</w:t>
      </w:r>
    </w:p>
    <w:p w14:paraId="5B558951" w14:textId="77777777" w:rsidR="000601F2" w:rsidRPr="005D19C3" w:rsidRDefault="00000000">
      <w:pPr>
        <w:pStyle w:val="Code"/>
      </w:pPr>
      <w:r w:rsidRPr="005D19C3">
        <w:rPr>
          <w:rFonts w:eastAsia="Courier New"/>
        </w:rPr>
        <w:t>transformers</w:t>
      </w:r>
    </w:p>
    <w:p w14:paraId="7B81DC7D" w14:textId="77777777" w:rsidR="000601F2" w:rsidRPr="005D19C3" w:rsidRDefault="00000000">
      <w:pPr>
        <w:pStyle w:val="Code"/>
      </w:pPr>
      <w:r w:rsidRPr="005D19C3">
        <w:rPr>
          <w:rFonts w:eastAsia="Courier New"/>
        </w:rPr>
        <w:t>torch</w:t>
      </w:r>
    </w:p>
    <w:p w14:paraId="3FF48F1C" w14:textId="77777777" w:rsidR="000601F2" w:rsidRPr="005D19C3" w:rsidRDefault="00000000">
      <w:pPr>
        <w:pStyle w:val="Code"/>
      </w:pPr>
      <w:r w:rsidRPr="005D19C3">
        <w:rPr>
          <w:rFonts w:eastAsia="Courier New"/>
        </w:rPr>
        <w:t>pypdf</w:t>
      </w:r>
    </w:p>
    <w:p w14:paraId="24230E00" w14:textId="77777777" w:rsidR="000601F2" w:rsidRPr="005D19C3" w:rsidRDefault="00000000">
      <w:pPr>
        <w:pStyle w:val="Heading1"/>
        <w:rPr>
          <w:color w:val="auto"/>
        </w:rPr>
      </w:pPr>
      <w:r w:rsidRPr="005D19C3">
        <w:rPr>
          <w:color w:val="auto"/>
        </w:rPr>
        <w:t>7. README.md Content</w:t>
      </w:r>
    </w:p>
    <w:p w14:paraId="6FDCCDE5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 AI Study Assistant</w:t>
      </w:r>
    </w:p>
    <w:p w14:paraId="04D3B75E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492E3749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## Author</w:t>
      </w:r>
    </w:p>
    <w:p w14:paraId="0D0BD6D2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Christian Green  </w:t>
      </w:r>
    </w:p>
    <w:p w14:paraId="1A3CEDF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East Carolina University  </w:t>
      </w:r>
    </w:p>
    <w:p w14:paraId="2E81CEA2" w14:textId="77777777" w:rsidR="000601F2" w:rsidRPr="005D19C3" w:rsidRDefault="00000000">
      <w:pPr>
        <w:pStyle w:val="Code"/>
      </w:pPr>
      <w:r w:rsidRPr="005D19C3">
        <w:rPr>
          <w:rFonts w:eastAsia="Courier New"/>
        </w:rPr>
        <w:t>M.S. Data Science</w:t>
      </w:r>
    </w:p>
    <w:p w14:paraId="44E0F5A4" w14:textId="77777777" w:rsidR="000601F2" w:rsidRPr="005D19C3" w:rsidRDefault="00000000">
      <w:pPr>
        <w:pStyle w:val="Code"/>
      </w:pPr>
      <w:r w:rsidRPr="005D19C3">
        <w:rPr>
          <w:rFonts w:eastAsia="Courier New"/>
        </w:rPr>
        <w:lastRenderedPageBreak/>
        <w:t xml:space="preserve"> </w:t>
      </w:r>
    </w:p>
    <w:p w14:paraId="053C77C9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## Description</w:t>
      </w:r>
    </w:p>
    <w:p w14:paraId="7BCC2060" w14:textId="77777777" w:rsidR="000601F2" w:rsidRPr="005D19C3" w:rsidRDefault="00000000">
      <w:pPr>
        <w:pStyle w:val="Code"/>
      </w:pPr>
      <w:r w:rsidRPr="005D19C3">
        <w:rPr>
          <w:rFonts w:eastAsia="Courier New"/>
        </w:rPr>
        <w:t>This project demonstrates the use of a Hugging Face generative AI model through a Gradio web application built in Python.</w:t>
      </w:r>
    </w:p>
    <w:p w14:paraId="6102F23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4913252F" w14:textId="77777777" w:rsidR="000601F2" w:rsidRPr="005D19C3" w:rsidRDefault="00000000">
      <w:pPr>
        <w:pStyle w:val="Code"/>
      </w:pPr>
      <w:r w:rsidRPr="005D19C3">
        <w:rPr>
          <w:rFonts w:eastAsia="Courier New"/>
        </w:rPr>
        <w:t>The AI Study Assistant allows users to paste class notes or upload supported educational files and automatically generate:</w:t>
      </w:r>
    </w:p>
    <w:p w14:paraId="7E8669EA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059A4127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A summary</w:t>
      </w:r>
    </w:p>
    <w:p w14:paraId="09C2347C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Key takeaways</w:t>
      </w:r>
    </w:p>
    <w:p w14:paraId="7A643F2D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Practice questions</w:t>
      </w:r>
    </w:p>
    <w:p w14:paraId="72D8A226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A simplified explanation</w:t>
      </w:r>
    </w:p>
    <w:p w14:paraId="7BD16EEE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Flashcards</w:t>
      </w:r>
    </w:p>
    <w:p w14:paraId="2C99ACA7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1E8156D1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## Technologies Used</w:t>
      </w:r>
    </w:p>
    <w:p w14:paraId="62EC42BA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Python</w:t>
      </w:r>
    </w:p>
    <w:p w14:paraId="1CC8B942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Hugging Face Transformers</w:t>
      </w:r>
    </w:p>
    <w:p w14:paraId="5B77CABA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Gradio</w:t>
      </w:r>
    </w:p>
    <w:p w14:paraId="1DA932CA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PyTorch</w:t>
      </w:r>
    </w:p>
    <w:p w14:paraId="7F0E3477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PyPDF</w:t>
      </w:r>
    </w:p>
    <w:p w14:paraId="5EFFA533" w14:textId="77777777" w:rsidR="000601F2" w:rsidRPr="005D19C3" w:rsidRDefault="00000000">
      <w:pPr>
        <w:pStyle w:val="Code"/>
      </w:pPr>
      <w:r w:rsidRPr="005D19C3">
        <w:rPr>
          <w:rFonts w:eastAsia="Courier New"/>
        </w:rPr>
        <w:t>- Visual Studio Code</w:t>
      </w:r>
    </w:p>
    <w:p w14:paraId="10718BFE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6F14496A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## How to Run</w:t>
      </w:r>
    </w:p>
    <w:p w14:paraId="785165E9" w14:textId="77777777" w:rsidR="000601F2" w:rsidRPr="005D19C3" w:rsidRDefault="00000000">
      <w:pPr>
        <w:pStyle w:val="Code"/>
      </w:pPr>
      <w:r w:rsidRPr="005D19C3">
        <w:rPr>
          <w:rFonts w:eastAsia="Courier New"/>
        </w:rPr>
        <w:t>1. Create and activate a Python virtual environment.</w:t>
      </w:r>
    </w:p>
    <w:p w14:paraId="65BF85F7" w14:textId="77777777" w:rsidR="000601F2" w:rsidRPr="005D19C3" w:rsidRDefault="00000000">
      <w:pPr>
        <w:pStyle w:val="Code"/>
      </w:pPr>
      <w:r w:rsidRPr="005D19C3">
        <w:rPr>
          <w:rFonts w:eastAsia="Courier New"/>
        </w:rPr>
        <w:t>2. Install the required packages using `pip install gradio transformers torch pypdf`.</w:t>
      </w:r>
    </w:p>
    <w:p w14:paraId="7F834B57" w14:textId="77777777" w:rsidR="000601F2" w:rsidRPr="005D19C3" w:rsidRDefault="00000000">
      <w:pPr>
        <w:pStyle w:val="Code"/>
      </w:pPr>
      <w:r w:rsidRPr="005D19C3">
        <w:rPr>
          <w:rFonts w:eastAsia="Courier New"/>
        </w:rPr>
        <w:t>3. Run the application with `python "Final Project AI Study Assistant.py"`.</w:t>
      </w:r>
    </w:p>
    <w:p w14:paraId="6AEE370C" w14:textId="77777777" w:rsidR="000601F2" w:rsidRPr="005D19C3" w:rsidRDefault="00000000">
      <w:pPr>
        <w:pStyle w:val="Code"/>
      </w:pPr>
      <w:r w:rsidRPr="005D19C3">
        <w:rPr>
          <w:rFonts w:eastAsia="Courier New"/>
        </w:rPr>
        <w:t>4. Open the local Gradio URL in a browser.</w:t>
      </w:r>
    </w:p>
    <w:p w14:paraId="4FC2BDAC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7CF34220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## Limitations</w:t>
      </w:r>
    </w:p>
    <w:p w14:paraId="1B3CD33E" w14:textId="77777777" w:rsidR="000601F2" w:rsidRPr="005D19C3" w:rsidRDefault="00000000">
      <w:pPr>
        <w:pStyle w:val="Code"/>
      </w:pPr>
      <w:r w:rsidRPr="005D19C3">
        <w:rPr>
          <w:rFonts w:eastAsia="Courier New"/>
        </w:rPr>
        <w:t>The current model, distilgpt2, is a general text-generation model and is not instruction-tuned. As a result, the outputs may not always be perfect summaries or questions.</w:t>
      </w:r>
    </w:p>
    <w:p w14:paraId="0780B0B1" w14:textId="77777777" w:rsidR="000601F2" w:rsidRPr="005D19C3" w:rsidRDefault="00000000">
      <w:pPr>
        <w:pStyle w:val="Code"/>
      </w:pPr>
      <w:r w:rsidRPr="005D19C3">
        <w:rPr>
          <w:rFonts w:eastAsia="Courier New"/>
        </w:rPr>
        <w:t xml:space="preserve"> </w:t>
      </w:r>
    </w:p>
    <w:p w14:paraId="6F072E7F" w14:textId="77777777" w:rsidR="000601F2" w:rsidRPr="005D19C3" w:rsidRDefault="00000000">
      <w:pPr>
        <w:pStyle w:val="Code"/>
      </w:pPr>
      <w:r w:rsidRPr="005D19C3">
        <w:rPr>
          <w:rFonts w:eastAsia="Courier New"/>
        </w:rPr>
        <w:t>## Future Improvements</w:t>
      </w:r>
    </w:p>
    <w:p w14:paraId="018FA0D2" w14:textId="77777777" w:rsidR="000601F2" w:rsidRPr="005D19C3" w:rsidRDefault="00000000">
      <w:pPr>
        <w:pStyle w:val="Code"/>
      </w:pPr>
      <w:r w:rsidRPr="005D19C3">
        <w:rPr>
          <w:rFonts w:eastAsia="Courier New"/>
        </w:rPr>
        <w:t>Future improvements could include using an instruction-tuned model, improving prompt design, adding better PDF parsing, saving generated study notes, and adding quiz export options.</w:t>
      </w:r>
    </w:p>
    <w:p w14:paraId="62ADCED1" w14:textId="77777777" w:rsidR="000601F2" w:rsidRPr="005D19C3" w:rsidRDefault="00000000">
      <w:r w:rsidRPr="005D19C3">
        <w:t>Overall, this project gave me hands-on experience with generative AI, Hugging Face Transformers, Python development, and building an interactive AI application.</w:t>
      </w:r>
    </w:p>
    <w:p w14:paraId="40E4214F" w14:textId="5962DC50" w:rsidR="000601F2" w:rsidRPr="005D19C3" w:rsidRDefault="005D19C3">
      <w:pPr>
        <w:pStyle w:val="Heading1"/>
        <w:rPr>
          <w:color w:val="auto"/>
        </w:rPr>
      </w:pPr>
      <w:r>
        <w:rPr>
          <w:color w:val="auto"/>
        </w:rPr>
        <w:t>8</w:t>
      </w:r>
      <w:r w:rsidRPr="005D19C3">
        <w:rPr>
          <w:color w:val="auto"/>
        </w:rPr>
        <w:t>. Code Appendix</w:t>
      </w:r>
    </w:p>
    <w:p w14:paraId="5F39595F" w14:textId="7C2B5947" w:rsidR="002D6B6F" w:rsidRPr="002D6B6F" w:rsidRDefault="00000000" w:rsidP="002D6B6F">
      <w:r w:rsidRPr="005D19C3">
        <w:t>The code below is the current application code. Do not include markdown code fences in the actual .</w:t>
      </w:r>
      <w:proofErr w:type="spellStart"/>
      <w:r w:rsidRPr="005D19C3">
        <w:t>py</w:t>
      </w:r>
      <w:proofErr w:type="spellEnd"/>
      <w:r w:rsidRPr="005D19C3">
        <w:t xml:space="preserve"> file.</w:t>
      </w:r>
    </w:p>
    <w:p w14:paraId="3626856D" w14:textId="77777777" w:rsidR="002D6B6F" w:rsidRPr="002D6B6F" w:rsidRDefault="002D6B6F" w:rsidP="002D6B6F">
      <w:pPr>
        <w:pStyle w:val="Code"/>
        <w:rPr>
          <w:rFonts w:eastAsia="Courier New"/>
        </w:rPr>
      </w:pPr>
      <w:proofErr w:type="gramStart"/>
      <w:r w:rsidRPr="002D6B6F">
        <w:rPr>
          <w:rFonts w:eastAsia="Courier New"/>
        </w:rPr>
        <w:t xml:space="preserve">import </w:t>
      </w:r>
      <w:proofErr w:type="spellStart"/>
      <w:r w:rsidRPr="002D6B6F">
        <w:rPr>
          <w:rFonts w:eastAsia="Courier New"/>
        </w:rPr>
        <w:t>os</w:t>
      </w:r>
      <w:proofErr w:type="spellEnd"/>
      <w:proofErr w:type="gramEnd"/>
    </w:p>
    <w:p w14:paraId="7ED9805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import </w:t>
      </w:r>
      <w:proofErr w:type="spellStart"/>
      <w:r w:rsidRPr="002D6B6F">
        <w:rPr>
          <w:rFonts w:eastAsia="Courier New"/>
        </w:rPr>
        <w:t>gradio</w:t>
      </w:r>
      <w:proofErr w:type="spellEnd"/>
      <w:r w:rsidRPr="002D6B6F">
        <w:rPr>
          <w:rFonts w:eastAsia="Courier New"/>
        </w:rPr>
        <w:t xml:space="preserve"> as gr</w:t>
      </w:r>
    </w:p>
    <w:p w14:paraId="791E3A7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import random</w:t>
      </w:r>
    </w:p>
    <w:p w14:paraId="17B6AB00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from transformers import pipeline</w:t>
      </w:r>
    </w:p>
    <w:p w14:paraId="55CACD88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from </w:t>
      </w:r>
      <w:proofErr w:type="spellStart"/>
      <w:r w:rsidRPr="002D6B6F">
        <w:rPr>
          <w:rFonts w:eastAsia="Courier New"/>
        </w:rPr>
        <w:t>pypdf</w:t>
      </w:r>
      <w:proofErr w:type="spellEnd"/>
      <w:r w:rsidRPr="002D6B6F">
        <w:rPr>
          <w:rFonts w:eastAsia="Courier New"/>
        </w:rPr>
        <w:t xml:space="preserve"> import </w:t>
      </w:r>
      <w:proofErr w:type="spellStart"/>
      <w:r w:rsidRPr="002D6B6F">
        <w:rPr>
          <w:rFonts w:eastAsia="Courier New"/>
        </w:rPr>
        <w:t>PdfReader</w:t>
      </w:r>
      <w:proofErr w:type="spellEnd"/>
    </w:p>
    <w:p w14:paraId="603BAC87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6C5693E0" w14:textId="77777777" w:rsidR="002D6B6F" w:rsidRPr="002D6B6F" w:rsidRDefault="002D6B6F" w:rsidP="002D6B6F">
      <w:pPr>
        <w:pStyle w:val="Code"/>
        <w:rPr>
          <w:rFonts w:eastAsia="Courier New"/>
        </w:rPr>
      </w:pPr>
      <w:proofErr w:type="spellStart"/>
      <w:r w:rsidRPr="002D6B6F">
        <w:rPr>
          <w:rFonts w:eastAsia="Courier New"/>
        </w:rPr>
        <w:t>hf_token</w:t>
      </w:r>
      <w:proofErr w:type="spellEnd"/>
      <w:r w:rsidRPr="002D6B6F">
        <w:rPr>
          <w:rFonts w:eastAsia="Courier New"/>
        </w:rPr>
        <w:t xml:space="preserve"> = </w:t>
      </w:r>
      <w:proofErr w:type="spellStart"/>
      <w:proofErr w:type="gramStart"/>
      <w:r w:rsidRPr="002D6B6F">
        <w:rPr>
          <w:rFonts w:eastAsia="Courier New"/>
        </w:rPr>
        <w:t>os.getenv</w:t>
      </w:r>
      <w:proofErr w:type="spellEnd"/>
      <w:proofErr w:type="gramEnd"/>
      <w:r w:rsidRPr="002D6B6F">
        <w:rPr>
          <w:rFonts w:eastAsia="Courier New"/>
        </w:rPr>
        <w:t>("HF_TOKEN")</w:t>
      </w:r>
    </w:p>
    <w:p w14:paraId="5073FA9A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0C61B419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generator = </w:t>
      </w:r>
      <w:proofErr w:type="gramStart"/>
      <w:r w:rsidRPr="002D6B6F">
        <w:rPr>
          <w:rFonts w:eastAsia="Courier New"/>
        </w:rPr>
        <w:t>pipeline(</w:t>
      </w:r>
      <w:proofErr w:type="gramEnd"/>
    </w:p>
    <w:p w14:paraId="1B46E7DE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"</w:t>
      </w:r>
      <w:proofErr w:type="gramStart"/>
      <w:r w:rsidRPr="002D6B6F">
        <w:rPr>
          <w:rFonts w:eastAsia="Courier New"/>
        </w:rPr>
        <w:t>text</w:t>
      </w:r>
      <w:proofErr w:type="gramEnd"/>
      <w:r w:rsidRPr="002D6B6F">
        <w:rPr>
          <w:rFonts w:eastAsia="Courier New"/>
        </w:rPr>
        <w:t>-generation",</w:t>
      </w:r>
    </w:p>
    <w:p w14:paraId="0A39FFC0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model="distilgpt2",</w:t>
      </w:r>
    </w:p>
    <w:p w14:paraId="6E1522E4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token=</w:t>
      </w:r>
      <w:proofErr w:type="spellStart"/>
      <w:r w:rsidRPr="002D6B6F">
        <w:rPr>
          <w:rFonts w:eastAsia="Courier New"/>
        </w:rPr>
        <w:t>hf_token</w:t>
      </w:r>
      <w:proofErr w:type="spellEnd"/>
    </w:p>
    <w:p w14:paraId="3BE8833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)</w:t>
      </w:r>
    </w:p>
    <w:p w14:paraId="61FF58C1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1BFCDAA7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4E5CF9C8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def </w:t>
      </w:r>
      <w:proofErr w:type="spellStart"/>
      <w:r w:rsidRPr="002D6B6F">
        <w:rPr>
          <w:rFonts w:eastAsia="Courier New"/>
        </w:rPr>
        <w:t>read_uploaded_file</w:t>
      </w:r>
      <w:proofErr w:type="spellEnd"/>
      <w:r w:rsidRPr="002D6B6F">
        <w:rPr>
          <w:rFonts w:eastAsia="Courier New"/>
        </w:rPr>
        <w:t>(file):</w:t>
      </w:r>
    </w:p>
    <w:p w14:paraId="5FE74193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if file is None:</w:t>
      </w:r>
    </w:p>
    <w:p w14:paraId="45CB8F06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return ""</w:t>
      </w:r>
    </w:p>
    <w:p w14:paraId="2D3AC53A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42AD1910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file_path</w:t>
      </w:r>
      <w:proofErr w:type="spellEnd"/>
      <w:r w:rsidRPr="002D6B6F">
        <w:rPr>
          <w:rFonts w:eastAsia="Courier New"/>
        </w:rPr>
        <w:t xml:space="preserve"> = file.name</w:t>
      </w:r>
    </w:p>
    <w:p w14:paraId="05A7503C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7EBDC3F7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if </w:t>
      </w:r>
      <w:proofErr w:type="spellStart"/>
      <w:r w:rsidRPr="002D6B6F">
        <w:rPr>
          <w:rFonts w:eastAsia="Courier New"/>
        </w:rPr>
        <w:t>file_</w:t>
      </w:r>
      <w:proofErr w:type="gramStart"/>
      <w:r w:rsidRPr="002D6B6F">
        <w:rPr>
          <w:rFonts w:eastAsia="Courier New"/>
        </w:rPr>
        <w:t>path.endswith</w:t>
      </w:r>
      <w:proofErr w:type="spellEnd"/>
      <w:proofErr w:type="gramEnd"/>
      <w:r w:rsidRPr="002D6B6F">
        <w:rPr>
          <w:rFonts w:eastAsia="Courier New"/>
        </w:rPr>
        <w:t>(</w:t>
      </w:r>
      <w:proofErr w:type="gramStart"/>
      <w:r w:rsidRPr="002D6B6F">
        <w:rPr>
          <w:rFonts w:eastAsia="Courier New"/>
        </w:rPr>
        <w:t>".</w:t>
      </w:r>
      <w:proofErr w:type="gramEnd"/>
      <w:r w:rsidRPr="002D6B6F">
        <w:rPr>
          <w:rFonts w:eastAsia="Courier New"/>
        </w:rPr>
        <w:t>pdf"):</w:t>
      </w:r>
    </w:p>
    <w:p w14:paraId="5113E77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lastRenderedPageBreak/>
        <w:t xml:space="preserve">        reader = </w:t>
      </w:r>
      <w:proofErr w:type="spellStart"/>
      <w:r w:rsidRPr="002D6B6F">
        <w:rPr>
          <w:rFonts w:eastAsia="Courier New"/>
        </w:rPr>
        <w:t>PdfReader</w:t>
      </w:r>
      <w:proofErr w:type="spellEnd"/>
      <w:r w:rsidRPr="002D6B6F">
        <w:rPr>
          <w:rFonts w:eastAsia="Courier New"/>
        </w:rPr>
        <w:t>(</w:t>
      </w:r>
      <w:proofErr w:type="spellStart"/>
      <w:r w:rsidRPr="002D6B6F">
        <w:rPr>
          <w:rFonts w:eastAsia="Courier New"/>
        </w:rPr>
        <w:t>file_path</w:t>
      </w:r>
      <w:proofErr w:type="spellEnd"/>
      <w:r w:rsidRPr="002D6B6F">
        <w:rPr>
          <w:rFonts w:eastAsia="Courier New"/>
        </w:rPr>
        <w:t>)</w:t>
      </w:r>
    </w:p>
    <w:p w14:paraId="03A2DF0D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text = ""</w:t>
      </w:r>
    </w:p>
    <w:p w14:paraId="1A53B903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18ED5FEA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for page in </w:t>
      </w:r>
      <w:proofErr w:type="spellStart"/>
      <w:r w:rsidRPr="002D6B6F">
        <w:rPr>
          <w:rFonts w:eastAsia="Courier New"/>
        </w:rPr>
        <w:t>reader.pages</w:t>
      </w:r>
      <w:proofErr w:type="spellEnd"/>
      <w:r w:rsidRPr="002D6B6F">
        <w:rPr>
          <w:rFonts w:eastAsia="Courier New"/>
        </w:rPr>
        <w:t>:</w:t>
      </w:r>
    </w:p>
    <w:p w14:paraId="658553D8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</w:t>
      </w:r>
      <w:proofErr w:type="spellStart"/>
      <w:r w:rsidRPr="002D6B6F">
        <w:rPr>
          <w:rFonts w:eastAsia="Courier New"/>
        </w:rPr>
        <w:t>page_text</w:t>
      </w:r>
      <w:proofErr w:type="spellEnd"/>
      <w:r w:rsidRPr="002D6B6F">
        <w:rPr>
          <w:rFonts w:eastAsia="Courier New"/>
        </w:rPr>
        <w:t xml:space="preserve"> = </w:t>
      </w:r>
      <w:proofErr w:type="spellStart"/>
      <w:proofErr w:type="gramStart"/>
      <w:r w:rsidRPr="002D6B6F">
        <w:rPr>
          <w:rFonts w:eastAsia="Courier New"/>
        </w:rPr>
        <w:t>page.extract</w:t>
      </w:r>
      <w:proofErr w:type="gramEnd"/>
      <w:r w:rsidRPr="002D6B6F">
        <w:rPr>
          <w:rFonts w:eastAsia="Courier New"/>
        </w:rPr>
        <w:t>_</w:t>
      </w:r>
      <w:proofErr w:type="gramStart"/>
      <w:r w:rsidRPr="002D6B6F">
        <w:rPr>
          <w:rFonts w:eastAsia="Courier New"/>
        </w:rPr>
        <w:t>text</w:t>
      </w:r>
      <w:proofErr w:type="spellEnd"/>
      <w:r w:rsidRPr="002D6B6F">
        <w:rPr>
          <w:rFonts w:eastAsia="Courier New"/>
        </w:rPr>
        <w:t>(</w:t>
      </w:r>
      <w:proofErr w:type="gramEnd"/>
      <w:r w:rsidRPr="002D6B6F">
        <w:rPr>
          <w:rFonts w:eastAsia="Courier New"/>
        </w:rPr>
        <w:t>)</w:t>
      </w:r>
    </w:p>
    <w:p w14:paraId="46EE7C6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if </w:t>
      </w:r>
      <w:proofErr w:type="spellStart"/>
      <w:r w:rsidRPr="002D6B6F">
        <w:rPr>
          <w:rFonts w:eastAsia="Courier New"/>
        </w:rPr>
        <w:t>page_text</w:t>
      </w:r>
      <w:proofErr w:type="spellEnd"/>
      <w:r w:rsidRPr="002D6B6F">
        <w:rPr>
          <w:rFonts w:eastAsia="Courier New"/>
        </w:rPr>
        <w:t>:</w:t>
      </w:r>
    </w:p>
    <w:p w14:paraId="4626793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    text += </w:t>
      </w:r>
      <w:proofErr w:type="spellStart"/>
      <w:r w:rsidRPr="002D6B6F">
        <w:rPr>
          <w:rFonts w:eastAsia="Courier New"/>
        </w:rPr>
        <w:t>page_text</w:t>
      </w:r>
      <w:proofErr w:type="spellEnd"/>
      <w:r w:rsidRPr="002D6B6F">
        <w:rPr>
          <w:rFonts w:eastAsia="Courier New"/>
        </w:rPr>
        <w:t xml:space="preserve"> + "\n"</w:t>
      </w:r>
    </w:p>
    <w:p w14:paraId="4D04327A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35115ED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text = " </w:t>
      </w:r>
      <w:proofErr w:type="gramStart"/>
      <w:r w:rsidRPr="002D6B6F">
        <w:rPr>
          <w:rFonts w:eastAsia="Courier New"/>
        </w:rPr>
        <w:t>".join</w:t>
      </w:r>
      <w:proofErr w:type="gramEnd"/>
      <w:r w:rsidRPr="002D6B6F">
        <w:rPr>
          <w:rFonts w:eastAsia="Courier New"/>
        </w:rPr>
        <w:t>(</w:t>
      </w:r>
      <w:proofErr w:type="spellStart"/>
      <w:proofErr w:type="gramStart"/>
      <w:r w:rsidRPr="002D6B6F">
        <w:rPr>
          <w:rFonts w:eastAsia="Courier New"/>
        </w:rPr>
        <w:t>text.split</w:t>
      </w:r>
      <w:proofErr w:type="spellEnd"/>
      <w:proofErr w:type="gramEnd"/>
      <w:r w:rsidRPr="002D6B6F">
        <w:rPr>
          <w:rFonts w:eastAsia="Courier New"/>
        </w:rPr>
        <w:t>())</w:t>
      </w:r>
    </w:p>
    <w:p w14:paraId="766F525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gramStart"/>
      <w:r w:rsidRPr="002D6B6F">
        <w:rPr>
          <w:rFonts w:eastAsia="Courier New"/>
        </w:rPr>
        <w:t>return</w:t>
      </w:r>
      <w:proofErr w:type="gramEnd"/>
      <w:r w:rsidRPr="002D6B6F">
        <w:rPr>
          <w:rFonts w:eastAsia="Courier New"/>
        </w:rPr>
        <w:t xml:space="preserve"> </w:t>
      </w:r>
      <w:proofErr w:type="gramStart"/>
      <w:r w:rsidRPr="002D6B6F">
        <w:rPr>
          <w:rFonts w:eastAsia="Courier New"/>
        </w:rPr>
        <w:t>text[</w:t>
      </w:r>
      <w:proofErr w:type="gramEnd"/>
      <w:r w:rsidRPr="002D6B6F">
        <w:rPr>
          <w:rFonts w:eastAsia="Courier New"/>
        </w:rPr>
        <w:t>:1500]</w:t>
      </w:r>
    </w:p>
    <w:p w14:paraId="27B79CD8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4A08C30A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if </w:t>
      </w:r>
      <w:proofErr w:type="spellStart"/>
      <w:r w:rsidRPr="002D6B6F">
        <w:rPr>
          <w:rFonts w:eastAsia="Courier New"/>
        </w:rPr>
        <w:t>file_</w:t>
      </w:r>
      <w:proofErr w:type="gramStart"/>
      <w:r w:rsidRPr="002D6B6F">
        <w:rPr>
          <w:rFonts w:eastAsia="Courier New"/>
        </w:rPr>
        <w:t>path.endswith</w:t>
      </w:r>
      <w:proofErr w:type="spellEnd"/>
      <w:r w:rsidRPr="002D6B6F">
        <w:rPr>
          <w:rFonts w:eastAsia="Courier New"/>
        </w:rPr>
        <w:t>(".</w:t>
      </w:r>
      <w:proofErr w:type="gramEnd"/>
      <w:r w:rsidRPr="002D6B6F">
        <w:rPr>
          <w:rFonts w:eastAsia="Courier New"/>
        </w:rPr>
        <w:t xml:space="preserve">txt") or </w:t>
      </w:r>
      <w:proofErr w:type="spellStart"/>
      <w:r w:rsidRPr="002D6B6F">
        <w:rPr>
          <w:rFonts w:eastAsia="Courier New"/>
        </w:rPr>
        <w:t>file_</w:t>
      </w:r>
      <w:proofErr w:type="gramStart"/>
      <w:r w:rsidRPr="002D6B6F">
        <w:rPr>
          <w:rFonts w:eastAsia="Courier New"/>
        </w:rPr>
        <w:t>path.endswith</w:t>
      </w:r>
      <w:proofErr w:type="spellEnd"/>
      <w:r w:rsidRPr="002D6B6F">
        <w:rPr>
          <w:rFonts w:eastAsia="Courier New"/>
        </w:rPr>
        <w:t>(".</w:t>
      </w:r>
      <w:proofErr w:type="gramEnd"/>
      <w:r w:rsidRPr="002D6B6F">
        <w:rPr>
          <w:rFonts w:eastAsia="Courier New"/>
        </w:rPr>
        <w:t>md"):</w:t>
      </w:r>
    </w:p>
    <w:p w14:paraId="4D2F35CB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with </w:t>
      </w:r>
      <w:proofErr w:type="gramStart"/>
      <w:r w:rsidRPr="002D6B6F">
        <w:rPr>
          <w:rFonts w:eastAsia="Courier New"/>
        </w:rPr>
        <w:t>open(</w:t>
      </w:r>
      <w:proofErr w:type="spellStart"/>
      <w:proofErr w:type="gramEnd"/>
      <w:r w:rsidRPr="002D6B6F">
        <w:rPr>
          <w:rFonts w:eastAsia="Courier New"/>
        </w:rPr>
        <w:t>file_path</w:t>
      </w:r>
      <w:proofErr w:type="spellEnd"/>
      <w:r w:rsidRPr="002D6B6F">
        <w:rPr>
          <w:rFonts w:eastAsia="Courier New"/>
        </w:rPr>
        <w:t>, "r", encoding="utf-8") as f:</w:t>
      </w:r>
    </w:p>
    <w:p w14:paraId="272F7A73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text = </w:t>
      </w:r>
      <w:proofErr w:type="spellStart"/>
      <w:proofErr w:type="gramStart"/>
      <w:r w:rsidRPr="002D6B6F">
        <w:rPr>
          <w:rFonts w:eastAsia="Courier New"/>
        </w:rPr>
        <w:t>f.read</w:t>
      </w:r>
      <w:proofErr w:type="spellEnd"/>
      <w:proofErr w:type="gramEnd"/>
      <w:r w:rsidRPr="002D6B6F">
        <w:rPr>
          <w:rFonts w:eastAsia="Courier New"/>
        </w:rPr>
        <w:t>()</w:t>
      </w:r>
    </w:p>
    <w:p w14:paraId="63794F1D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3FDCF45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text = " </w:t>
      </w:r>
      <w:proofErr w:type="gramStart"/>
      <w:r w:rsidRPr="002D6B6F">
        <w:rPr>
          <w:rFonts w:eastAsia="Courier New"/>
        </w:rPr>
        <w:t>".join</w:t>
      </w:r>
      <w:proofErr w:type="gramEnd"/>
      <w:r w:rsidRPr="002D6B6F">
        <w:rPr>
          <w:rFonts w:eastAsia="Courier New"/>
        </w:rPr>
        <w:t>(</w:t>
      </w:r>
      <w:proofErr w:type="spellStart"/>
      <w:proofErr w:type="gramStart"/>
      <w:r w:rsidRPr="002D6B6F">
        <w:rPr>
          <w:rFonts w:eastAsia="Courier New"/>
        </w:rPr>
        <w:t>text.split</w:t>
      </w:r>
      <w:proofErr w:type="spellEnd"/>
      <w:proofErr w:type="gramEnd"/>
      <w:r w:rsidRPr="002D6B6F">
        <w:rPr>
          <w:rFonts w:eastAsia="Courier New"/>
        </w:rPr>
        <w:t>())</w:t>
      </w:r>
    </w:p>
    <w:p w14:paraId="1A974BAF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gramStart"/>
      <w:r w:rsidRPr="002D6B6F">
        <w:rPr>
          <w:rFonts w:eastAsia="Courier New"/>
        </w:rPr>
        <w:t>return</w:t>
      </w:r>
      <w:proofErr w:type="gramEnd"/>
      <w:r w:rsidRPr="002D6B6F">
        <w:rPr>
          <w:rFonts w:eastAsia="Courier New"/>
        </w:rPr>
        <w:t xml:space="preserve"> </w:t>
      </w:r>
      <w:proofErr w:type="gramStart"/>
      <w:r w:rsidRPr="002D6B6F">
        <w:rPr>
          <w:rFonts w:eastAsia="Courier New"/>
        </w:rPr>
        <w:t>text[</w:t>
      </w:r>
      <w:proofErr w:type="gramEnd"/>
      <w:r w:rsidRPr="002D6B6F">
        <w:rPr>
          <w:rFonts w:eastAsia="Courier New"/>
        </w:rPr>
        <w:t>:1500]</w:t>
      </w:r>
    </w:p>
    <w:p w14:paraId="393F3F62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4A6F5F07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return ""</w:t>
      </w:r>
    </w:p>
    <w:p w14:paraId="2D9D73E0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0C73142C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35D98D83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def </w:t>
      </w:r>
      <w:proofErr w:type="spellStart"/>
      <w:r w:rsidRPr="002D6B6F">
        <w:rPr>
          <w:rFonts w:eastAsia="Courier New"/>
        </w:rPr>
        <w:t>generate_</w:t>
      </w:r>
      <w:proofErr w:type="gramStart"/>
      <w:r w:rsidRPr="002D6B6F">
        <w:rPr>
          <w:rFonts w:eastAsia="Courier New"/>
        </w:rPr>
        <w:t>response</w:t>
      </w:r>
      <w:proofErr w:type="spellEnd"/>
      <w:r w:rsidRPr="002D6B6F">
        <w:rPr>
          <w:rFonts w:eastAsia="Courier New"/>
        </w:rPr>
        <w:t>(</w:t>
      </w:r>
      <w:proofErr w:type="gramEnd"/>
      <w:r w:rsidRPr="002D6B6F">
        <w:rPr>
          <w:rFonts w:eastAsia="Courier New"/>
        </w:rPr>
        <w:t xml:space="preserve">prompt, </w:t>
      </w:r>
      <w:proofErr w:type="spellStart"/>
      <w:r w:rsidRPr="002D6B6F">
        <w:rPr>
          <w:rFonts w:eastAsia="Courier New"/>
        </w:rPr>
        <w:t>max_tokens</w:t>
      </w:r>
      <w:proofErr w:type="spellEnd"/>
      <w:r w:rsidRPr="002D6B6F">
        <w:rPr>
          <w:rFonts w:eastAsia="Courier New"/>
        </w:rPr>
        <w:t>=120):</w:t>
      </w:r>
    </w:p>
    <w:p w14:paraId="7616B6E6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result = </w:t>
      </w:r>
      <w:proofErr w:type="gramStart"/>
      <w:r w:rsidRPr="002D6B6F">
        <w:rPr>
          <w:rFonts w:eastAsia="Courier New"/>
        </w:rPr>
        <w:t>generator(</w:t>
      </w:r>
      <w:proofErr w:type="gramEnd"/>
    </w:p>
    <w:p w14:paraId="60738D5D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prompt,</w:t>
      </w:r>
    </w:p>
    <w:p w14:paraId="4C0313B5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r w:rsidRPr="002D6B6F">
        <w:rPr>
          <w:rFonts w:eastAsia="Courier New"/>
        </w:rPr>
        <w:t>max_new_tokens</w:t>
      </w:r>
      <w:proofErr w:type="spellEnd"/>
      <w:r w:rsidRPr="002D6B6F">
        <w:rPr>
          <w:rFonts w:eastAsia="Courier New"/>
        </w:rPr>
        <w:t>=</w:t>
      </w:r>
      <w:proofErr w:type="spellStart"/>
      <w:r w:rsidRPr="002D6B6F">
        <w:rPr>
          <w:rFonts w:eastAsia="Courier New"/>
        </w:rPr>
        <w:t>max_tokens</w:t>
      </w:r>
      <w:proofErr w:type="spellEnd"/>
      <w:r w:rsidRPr="002D6B6F">
        <w:rPr>
          <w:rFonts w:eastAsia="Courier New"/>
        </w:rPr>
        <w:t>,</w:t>
      </w:r>
    </w:p>
    <w:p w14:paraId="2D17E850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r w:rsidRPr="002D6B6F">
        <w:rPr>
          <w:rFonts w:eastAsia="Courier New"/>
        </w:rPr>
        <w:t>do_sample</w:t>
      </w:r>
      <w:proofErr w:type="spellEnd"/>
      <w:r w:rsidRPr="002D6B6F">
        <w:rPr>
          <w:rFonts w:eastAsia="Courier New"/>
        </w:rPr>
        <w:t>=True,</w:t>
      </w:r>
    </w:p>
    <w:p w14:paraId="09380B93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temperature=0.8,</w:t>
      </w:r>
    </w:p>
    <w:p w14:paraId="4620B6F5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r w:rsidRPr="002D6B6F">
        <w:rPr>
          <w:rFonts w:eastAsia="Courier New"/>
        </w:rPr>
        <w:t>top_p</w:t>
      </w:r>
      <w:proofErr w:type="spellEnd"/>
      <w:r w:rsidRPr="002D6B6F">
        <w:rPr>
          <w:rFonts w:eastAsia="Courier New"/>
        </w:rPr>
        <w:t>=0.9,</w:t>
      </w:r>
    </w:p>
    <w:p w14:paraId="7017A374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r w:rsidRPr="002D6B6F">
        <w:rPr>
          <w:rFonts w:eastAsia="Courier New"/>
        </w:rPr>
        <w:t>repetition_penalty</w:t>
      </w:r>
      <w:proofErr w:type="spellEnd"/>
      <w:r w:rsidRPr="002D6B6F">
        <w:rPr>
          <w:rFonts w:eastAsia="Courier New"/>
        </w:rPr>
        <w:t>=1.2,</w:t>
      </w:r>
    </w:p>
    <w:p w14:paraId="55E679C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r w:rsidRPr="002D6B6F">
        <w:rPr>
          <w:rFonts w:eastAsia="Courier New"/>
        </w:rPr>
        <w:t>pad_token_id</w:t>
      </w:r>
      <w:proofErr w:type="spellEnd"/>
      <w:r w:rsidRPr="002D6B6F">
        <w:rPr>
          <w:rFonts w:eastAsia="Courier New"/>
        </w:rPr>
        <w:t>=</w:t>
      </w:r>
      <w:proofErr w:type="spellStart"/>
      <w:r w:rsidRPr="002D6B6F">
        <w:rPr>
          <w:rFonts w:eastAsia="Courier New"/>
        </w:rPr>
        <w:t>generator.tokenizer.eos_token_id</w:t>
      </w:r>
      <w:proofErr w:type="spellEnd"/>
      <w:r w:rsidRPr="002D6B6F">
        <w:rPr>
          <w:rFonts w:eastAsia="Courier New"/>
        </w:rPr>
        <w:t>,</w:t>
      </w:r>
    </w:p>
    <w:p w14:paraId="05DB6D3E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)</w:t>
      </w:r>
    </w:p>
    <w:p w14:paraId="4DFA86BD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1F0FE8BD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generated_text</w:t>
      </w:r>
      <w:proofErr w:type="spellEnd"/>
      <w:r w:rsidRPr="002D6B6F">
        <w:rPr>
          <w:rFonts w:eastAsia="Courier New"/>
        </w:rPr>
        <w:t xml:space="preserve"> = result[</w:t>
      </w:r>
      <w:proofErr w:type="gramStart"/>
      <w:r w:rsidRPr="002D6B6F">
        <w:rPr>
          <w:rFonts w:eastAsia="Courier New"/>
        </w:rPr>
        <w:t>0][</w:t>
      </w:r>
      <w:proofErr w:type="gramEnd"/>
      <w:r w:rsidRPr="002D6B6F">
        <w:rPr>
          <w:rFonts w:eastAsia="Courier New"/>
        </w:rPr>
        <w:t>"</w:t>
      </w:r>
      <w:proofErr w:type="spellStart"/>
      <w:r w:rsidRPr="002D6B6F">
        <w:rPr>
          <w:rFonts w:eastAsia="Courier New"/>
        </w:rPr>
        <w:t>generated_text</w:t>
      </w:r>
      <w:proofErr w:type="spellEnd"/>
      <w:r w:rsidRPr="002D6B6F">
        <w:rPr>
          <w:rFonts w:eastAsia="Courier New"/>
        </w:rPr>
        <w:t>"]</w:t>
      </w:r>
    </w:p>
    <w:p w14:paraId="4060599A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return </w:t>
      </w:r>
      <w:proofErr w:type="spellStart"/>
      <w:r w:rsidRPr="002D6B6F">
        <w:rPr>
          <w:rFonts w:eastAsia="Courier New"/>
        </w:rPr>
        <w:t>generated_</w:t>
      </w:r>
      <w:proofErr w:type="gramStart"/>
      <w:r w:rsidRPr="002D6B6F">
        <w:rPr>
          <w:rFonts w:eastAsia="Courier New"/>
        </w:rPr>
        <w:t>text.replace</w:t>
      </w:r>
      <w:proofErr w:type="spellEnd"/>
      <w:proofErr w:type="gramEnd"/>
      <w:r w:rsidRPr="002D6B6F">
        <w:rPr>
          <w:rFonts w:eastAsia="Courier New"/>
        </w:rPr>
        <w:t>(prompt, ""</w:t>
      </w:r>
      <w:proofErr w:type="gramStart"/>
      <w:r w:rsidRPr="002D6B6F">
        <w:rPr>
          <w:rFonts w:eastAsia="Courier New"/>
        </w:rPr>
        <w:t>).strip</w:t>
      </w:r>
      <w:proofErr w:type="gramEnd"/>
      <w:r w:rsidRPr="002D6B6F">
        <w:rPr>
          <w:rFonts w:eastAsia="Courier New"/>
        </w:rPr>
        <w:t>()</w:t>
      </w:r>
    </w:p>
    <w:p w14:paraId="4B5A3299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5E5406A0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588F094E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def </w:t>
      </w:r>
      <w:proofErr w:type="spellStart"/>
      <w:r w:rsidRPr="002D6B6F">
        <w:rPr>
          <w:rFonts w:eastAsia="Courier New"/>
        </w:rPr>
        <w:t>generate_flashcards</w:t>
      </w:r>
      <w:proofErr w:type="spellEnd"/>
      <w:r w:rsidRPr="002D6B6F">
        <w:rPr>
          <w:rFonts w:eastAsia="Courier New"/>
        </w:rPr>
        <w:t>(notes):</w:t>
      </w:r>
    </w:p>
    <w:p w14:paraId="0264E5B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flashcards = []</w:t>
      </w:r>
    </w:p>
    <w:p w14:paraId="73CDFC17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404CF14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# Split notes into chunks using periods and line breaks</w:t>
      </w:r>
    </w:p>
    <w:p w14:paraId="62D1D396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raw_chunks</w:t>
      </w:r>
      <w:proofErr w:type="spellEnd"/>
      <w:r w:rsidRPr="002D6B6F">
        <w:rPr>
          <w:rFonts w:eastAsia="Courier New"/>
        </w:rPr>
        <w:t xml:space="preserve"> = </w:t>
      </w:r>
      <w:proofErr w:type="spellStart"/>
      <w:proofErr w:type="gramStart"/>
      <w:r w:rsidRPr="002D6B6F">
        <w:rPr>
          <w:rFonts w:eastAsia="Courier New"/>
        </w:rPr>
        <w:t>notes.replace</w:t>
      </w:r>
      <w:proofErr w:type="spellEnd"/>
      <w:proofErr w:type="gramEnd"/>
      <w:r w:rsidRPr="002D6B6F">
        <w:rPr>
          <w:rFonts w:eastAsia="Courier New"/>
        </w:rPr>
        <w:t>("\n", ". "</w:t>
      </w:r>
      <w:proofErr w:type="gramStart"/>
      <w:r w:rsidRPr="002D6B6F">
        <w:rPr>
          <w:rFonts w:eastAsia="Courier New"/>
        </w:rPr>
        <w:t>).split</w:t>
      </w:r>
      <w:proofErr w:type="gramEnd"/>
      <w:r w:rsidRPr="002D6B6F">
        <w:rPr>
          <w:rFonts w:eastAsia="Courier New"/>
        </w:rPr>
        <w:t>(".")</w:t>
      </w:r>
    </w:p>
    <w:p w14:paraId="26AF1FAC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275EDED4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clean_chunks</w:t>
      </w:r>
      <w:proofErr w:type="spellEnd"/>
      <w:r w:rsidRPr="002D6B6F">
        <w:rPr>
          <w:rFonts w:eastAsia="Courier New"/>
        </w:rPr>
        <w:t xml:space="preserve"> = []</w:t>
      </w:r>
    </w:p>
    <w:p w14:paraId="7D974095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2E957E9A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for chunk in </w:t>
      </w:r>
      <w:proofErr w:type="spellStart"/>
      <w:r w:rsidRPr="002D6B6F">
        <w:rPr>
          <w:rFonts w:eastAsia="Courier New"/>
        </w:rPr>
        <w:t>raw_chunks</w:t>
      </w:r>
      <w:proofErr w:type="spellEnd"/>
      <w:r w:rsidRPr="002D6B6F">
        <w:rPr>
          <w:rFonts w:eastAsia="Courier New"/>
        </w:rPr>
        <w:t>:</w:t>
      </w:r>
    </w:p>
    <w:p w14:paraId="3826B82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chunk = </w:t>
      </w:r>
      <w:proofErr w:type="spellStart"/>
      <w:proofErr w:type="gramStart"/>
      <w:r w:rsidRPr="002D6B6F">
        <w:rPr>
          <w:rFonts w:eastAsia="Courier New"/>
        </w:rPr>
        <w:t>chunk.strip</w:t>
      </w:r>
      <w:proofErr w:type="spellEnd"/>
      <w:proofErr w:type="gramEnd"/>
      <w:r w:rsidRPr="002D6B6F">
        <w:rPr>
          <w:rFonts w:eastAsia="Courier New"/>
        </w:rPr>
        <w:t>()</w:t>
      </w:r>
    </w:p>
    <w:p w14:paraId="4072B031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0ADE185A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if </w:t>
      </w:r>
      <w:proofErr w:type="spellStart"/>
      <w:r w:rsidRPr="002D6B6F">
        <w:rPr>
          <w:rFonts w:eastAsia="Courier New"/>
        </w:rPr>
        <w:t>len</w:t>
      </w:r>
      <w:proofErr w:type="spellEnd"/>
      <w:r w:rsidRPr="002D6B6F">
        <w:rPr>
          <w:rFonts w:eastAsia="Courier New"/>
        </w:rPr>
        <w:t>(chunk) &gt; 30:</w:t>
      </w:r>
    </w:p>
    <w:p w14:paraId="0558F24A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</w:t>
      </w:r>
      <w:proofErr w:type="spellStart"/>
      <w:r w:rsidRPr="002D6B6F">
        <w:rPr>
          <w:rFonts w:eastAsia="Courier New"/>
        </w:rPr>
        <w:t>clean_</w:t>
      </w:r>
      <w:proofErr w:type="gramStart"/>
      <w:r w:rsidRPr="002D6B6F">
        <w:rPr>
          <w:rFonts w:eastAsia="Courier New"/>
        </w:rPr>
        <w:t>chunks.append</w:t>
      </w:r>
      <w:proofErr w:type="spellEnd"/>
      <w:proofErr w:type="gramEnd"/>
      <w:r w:rsidRPr="002D6B6F">
        <w:rPr>
          <w:rFonts w:eastAsia="Courier New"/>
        </w:rPr>
        <w:t>(chunk)</w:t>
      </w:r>
    </w:p>
    <w:p w14:paraId="4053C033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68012AA8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if not </w:t>
      </w:r>
      <w:proofErr w:type="spellStart"/>
      <w:r w:rsidRPr="002D6B6F">
        <w:rPr>
          <w:rFonts w:eastAsia="Courier New"/>
        </w:rPr>
        <w:t>clean_chunks</w:t>
      </w:r>
      <w:proofErr w:type="spellEnd"/>
      <w:r w:rsidRPr="002D6B6F">
        <w:rPr>
          <w:rFonts w:eastAsia="Courier New"/>
        </w:rPr>
        <w:t>:</w:t>
      </w:r>
    </w:p>
    <w:p w14:paraId="0FCE6FD6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return "Not enough content was provided to create flashcards."</w:t>
      </w:r>
    </w:p>
    <w:p w14:paraId="7DA5216E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43007E1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question_formats</w:t>
      </w:r>
      <w:proofErr w:type="spellEnd"/>
      <w:r w:rsidRPr="002D6B6F">
        <w:rPr>
          <w:rFonts w:eastAsia="Courier New"/>
        </w:rPr>
        <w:t xml:space="preserve"> = [</w:t>
      </w:r>
    </w:p>
    <w:p w14:paraId="04F2C979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"What is the main idea of this statement?",</w:t>
      </w:r>
    </w:p>
    <w:p w14:paraId="7127DD8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"Why is this concept important?",</w:t>
      </w:r>
    </w:p>
    <w:p w14:paraId="216980B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"How would you explain this concept on a test?",</w:t>
      </w:r>
    </w:p>
    <w:p w14:paraId="677AF69E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"What should a student remember about this topic?",</w:t>
      </w:r>
    </w:p>
    <w:p w14:paraId="7353EFF3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"How does this idea connect to the broader lesson?",</w:t>
      </w:r>
    </w:p>
    <w:p w14:paraId="76293456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"What is the significance of this information?",</w:t>
      </w:r>
    </w:p>
    <w:p w14:paraId="25C9B936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"What does this concept help explain?",</w:t>
      </w:r>
    </w:p>
    <w:p w14:paraId="46D30AB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"How could this concept be applied?"</w:t>
      </w:r>
    </w:p>
    <w:p w14:paraId="294F9807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]</w:t>
      </w:r>
    </w:p>
    <w:p w14:paraId="6D881430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187B78DD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flashcards_text</w:t>
      </w:r>
      <w:proofErr w:type="spellEnd"/>
      <w:r w:rsidRPr="002D6B6F">
        <w:rPr>
          <w:rFonts w:eastAsia="Courier New"/>
        </w:rPr>
        <w:t xml:space="preserve"> = ""</w:t>
      </w:r>
    </w:p>
    <w:p w14:paraId="53D880D7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33D387AE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lastRenderedPageBreak/>
        <w:t xml:space="preserve">    for </w:t>
      </w:r>
      <w:proofErr w:type="spellStart"/>
      <w:r w:rsidRPr="002D6B6F">
        <w:rPr>
          <w:rFonts w:eastAsia="Courier New"/>
        </w:rPr>
        <w:t>i</w:t>
      </w:r>
      <w:proofErr w:type="spellEnd"/>
      <w:r w:rsidRPr="002D6B6F">
        <w:rPr>
          <w:rFonts w:eastAsia="Courier New"/>
        </w:rPr>
        <w:t>, chunk in enumerate(</w:t>
      </w:r>
      <w:proofErr w:type="spellStart"/>
      <w:r w:rsidRPr="002D6B6F">
        <w:rPr>
          <w:rFonts w:eastAsia="Courier New"/>
        </w:rPr>
        <w:t>clean_</w:t>
      </w:r>
      <w:proofErr w:type="gramStart"/>
      <w:r w:rsidRPr="002D6B6F">
        <w:rPr>
          <w:rFonts w:eastAsia="Courier New"/>
        </w:rPr>
        <w:t>chunks</w:t>
      </w:r>
      <w:proofErr w:type="spellEnd"/>
      <w:r w:rsidRPr="002D6B6F">
        <w:rPr>
          <w:rFonts w:eastAsia="Courier New"/>
        </w:rPr>
        <w:t>[</w:t>
      </w:r>
      <w:proofErr w:type="gramEnd"/>
      <w:r w:rsidRPr="002D6B6F">
        <w:rPr>
          <w:rFonts w:eastAsia="Courier New"/>
        </w:rPr>
        <w:t>:8]):</w:t>
      </w:r>
    </w:p>
    <w:p w14:paraId="5508F44D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question = </w:t>
      </w:r>
      <w:proofErr w:type="spellStart"/>
      <w:r w:rsidRPr="002D6B6F">
        <w:rPr>
          <w:rFonts w:eastAsia="Courier New"/>
        </w:rPr>
        <w:t>question_</w:t>
      </w:r>
      <w:proofErr w:type="gramStart"/>
      <w:r w:rsidRPr="002D6B6F">
        <w:rPr>
          <w:rFonts w:eastAsia="Courier New"/>
        </w:rPr>
        <w:t>formats</w:t>
      </w:r>
      <w:proofErr w:type="spellEnd"/>
      <w:r w:rsidRPr="002D6B6F">
        <w:rPr>
          <w:rFonts w:eastAsia="Courier New"/>
        </w:rPr>
        <w:t>[</w:t>
      </w:r>
      <w:proofErr w:type="spellStart"/>
      <w:proofErr w:type="gramEnd"/>
      <w:r w:rsidRPr="002D6B6F">
        <w:rPr>
          <w:rFonts w:eastAsia="Courier New"/>
        </w:rPr>
        <w:t>i</w:t>
      </w:r>
      <w:proofErr w:type="spellEnd"/>
      <w:r w:rsidRPr="002D6B6F">
        <w:rPr>
          <w:rFonts w:eastAsia="Courier New"/>
        </w:rPr>
        <w:t xml:space="preserve"> % </w:t>
      </w:r>
      <w:proofErr w:type="spellStart"/>
      <w:r w:rsidRPr="002D6B6F">
        <w:rPr>
          <w:rFonts w:eastAsia="Courier New"/>
        </w:rPr>
        <w:t>len</w:t>
      </w:r>
      <w:proofErr w:type="spellEnd"/>
      <w:r w:rsidRPr="002D6B6F">
        <w:rPr>
          <w:rFonts w:eastAsia="Courier New"/>
        </w:rPr>
        <w:t>(</w:t>
      </w:r>
      <w:proofErr w:type="spellStart"/>
      <w:r w:rsidRPr="002D6B6F">
        <w:rPr>
          <w:rFonts w:eastAsia="Courier New"/>
        </w:rPr>
        <w:t>question_formats</w:t>
      </w:r>
      <w:proofErr w:type="spellEnd"/>
      <w:r w:rsidRPr="002D6B6F">
        <w:rPr>
          <w:rFonts w:eastAsia="Courier New"/>
        </w:rPr>
        <w:t>)]</w:t>
      </w:r>
    </w:p>
    <w:p w14:paraId="539122DC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01F3398D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r w:rsidRPr="002D6B6F">
        <w:rPr>
          <w:rFonts w:eastAsia="Courier New"/>
        </w:rPr>
        <w:t>flashcards_text</w:t>
      </w:r>
      <w:proofErr w:type="spellEnd"/>
      <w:r w:rsidRPr="002D6B6F">
        <w:rPr>
          <w:rFonts w:eastAsia="Courier New"/>
        </w:rPr>
        <w:t xml:space="preserve"> += </w:t>
      </w:r>
      <w:proofErr w:type="spellStart"/>
      <w:r w:rsidRPr="002D6B6F">
        <w:rPr>
          <w:rFonts w:eastAsia="Courier New"/>
        </w:rPr>
        <w:t>f"Question</w:t>
      </w:r>
      <w:proofErr w:type="spellEnd"/>
      <w:r w:rsidRPr="002D6B6F">
        <w:rPr>
          <w:rFonts w:eastAsia="Courier New"/>
        </w:rPr>
        <w:t xml:space="preserve"> {</w:t>
      </w:r>
      <w:proofErr w:type="spellStart"/>
      <w:r w:rsidRPr="002D6B6F">
        <w:rPr>
          <w:rFonts w:eastAsia="Courier New"/>
        </w:rPr>
        <w:t>i</w:t>
      </w:r>
      <w:proofErr w:type="spellEnd"/>
      <w:r w:rsidRPr="002D6B6F">
        <w:rPr>
          <w:rFonts w:eastAsia="Courier New"/>
        </w:rPr>
        <w:t xml:space="preserve"> + </w:t>
      </w:r>
      <w:proofErr w:type="gramStart"/>
      <w:r w:rsidRPr="002D6B6F">
        <w:rPr>
          <w:rFonts w:eastAsia="Courier New"/>
        </w:rPr>
        <w:t>1}: {question}\</w:t>
      </w:r>
      <w:proofErr w:type="gramEnd"/>
      <w:r w:rsidRPr="002D6B6F">
        <w:rPr>
          <w:rFonts w:eastAsia="Courier New"/>
        </w:rPr>
        <w:t>n"</w:t>
      </w:r>
    </w:p>
    <w:p w14:paraId="6AF391B7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r w:rsidRPr="002D6B6F">
        <w:rPr>
          <w:rFonts w:eastAsia="Courier New"/>
        </w:rPr>
        <w:t>flashcards_text</w:t>
      </w:r>
      <w:proofErr w:type="spellEnd"/>
      <w:r w:rsidRPr="002D6B6F">
        <w:rPr>
          <w:rFonts w:eastAsia="Courier New"/>
        </w:rPr>
        <w:t xml:space="preserve"> += </w:t>
      </w:r>
      <w:proofErr w:type="spellStart"/>
      <w:r w:rsidRPr="002D6B6F">
        <w:rPr>
          <w:rFonts w:eastAsia="Courier New"/>
        </w:rPr>
        <w:t>f"Answer</w:t>
      </w:r>
      <w:proofErr w:type="spellEnd"/>
      <w:r w:rsidRPr="002D6B6F">
        <w:rPr>
          <w:rFonts w:eastAsia="Courier New"/>
        </w:rPr>
        <w:t xml:space="preserve"> {</w:t>
      </w:r>
      <w:proofErr w:type="spellStart"/>
      <w:r w:rsidRPr="002D6B6F">
        <w:rPr>
          <w:rFonts w:eastAsia="Courier New"/>
        </w:rPr>
        <w:t>i</w:t>
      </w:r>
      <w:proofErr w:type="spellEnd"/>
      <w:r w:rsidRPr="002D6B6F">
        <w:rPr>
          <w:rFonts w:eastAsia="Courier New"/>
        </w:rPr>
        <w:t xml:space="preserve"> + </w:t>
      </w:r>
      <w:proofErr w:type="gramStart"/>
      <w:r w:rsidRPr="002D6B6F">
        <w:rPr>
          <w:rFonts w:eastAsia="Courier New"/>
        </w:rPr>
        <w:t>1}: {</w:t>
      </w:r>
      <w:proofErr w:type="gramEnd"/>
      <w:r w:rsidRPr="002D6B6F">
        <w:rPr>
          <w:rFonts w:eastAsia="Courier New"/>
        </w:rPr>
        <w:t>chunk</w:t>
      </w:r>
      <w:proofErr w:type="gramStart"/>
      <w:r w:rsidRPr="002D6B6F">
        <w:rPr>
          <w:rFonts w:eastAsia="Courier New"/>
        </w:rPr>
        <w:t>}.\n\n</w:t>
      </w:r>
      <w:proofErr w:type="gramEnd"/>
      <w:r w:rsidRPr="002D6B6F">
        <w:rPr>
          <w:rFonts w:eastAsia="Courier New"/>
        </w:rPr>
        <w:t>"</w:t>
      </w:r>
    </w:p>
    <w:p w14:paraId="1D29FBDE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6EB02AB8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return </w:t>
      </w:r>
      <w:proofErr w:type="spellStart"/>
      <w:r w:rsidRPr="002D6B6F">
        <w:rPr>
          <w:rFonts w:eastAsia="Courier New"/>
        </w:rPr>
        <w:t>flashcards_</w:t>
      </w:r>
      <w:proofErr w:type="gramStart"/>
      <w:r w:rsidRPr="002D6B6F">
        <w:rPr>
          <w:rFonts w:eastAsia="Courier New"/>
        </w:rPr>
        <w:t>text.strip</w:t>
      </w:r>
      <w:proofErr w:type="spellEnd"/>
      <w:proofErr w:type="gramEnd"/>
      <w:r w:rsidRPr="002D6B6F">
        <w:rPr>
          <w:rFonts w:eastAsia="Courier New"/>
        </w:rPr>
        <w:t>()</w:t>
      </w:r>
    </w:p>
    <w:p w14:paraId="7763C216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4919BFE6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7BE3C8C5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def </w:t>
      </w:r>
      <w:proofErr w:type="spellStart"/>
      <w:r w:rsidRPr="002D6B6F">
        <w:rPr>
          <w:rFonts w:eastAsia="Courier New"/>
        </w:rPr>
        <w:t>get_clean_chunks</w:t>
      </w:r>
      <w:proofErr w:type="spellEnd"/>
      <w:r w:rsidRPr="002D6B6F">
        <w:rPr>
          <w:rFonts w:eastAsia="Courier New"/>
        </w:rPr>
        <w:t>(notes):</w:t>
      </w:r>
    </w:p>
    <w:p w14:paraId="6C9A352F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raw_chunks</w:t>
      </w:r>
      <w:proofErr w:type="spellEnd"/>
      <w:r w:rsidRPr="002D6B6F">
        <w:rPr>
          <w:rFonts w:eastAsia="Courier New"/>
        </w:rPr>
        <w:t xml:space="preserve"> = </w:t>
      </w:r>
      <w:proofErr w:type="spellStart"/>
      <w:proofErr w:type="gramStart"/>
      <w:r w:rsidRPr="002D6B6F">
        <w:rPr>
          <w:rFonts w:eastAsia="Courier New"/>
        </w:rPr>
        <w:t>notes.replace</w:t>
      </w:r>
      <w:proofErr w:type="spellEnd"/>
      <w:proofErr w:type="gramEnd"/>
      <w:r w:rsidRPr="002D6B6F">
        <w:rPr>
          <w:rFonts w:eastAsia="Courier New"/>
        </w:rPr>
        <w:t>("\n", ". "</w:t>
      </w:r>
      <w:proofErr w:type="gramStart"/>
      <w:r w:rsidRPr="002D6B6F">
        <w:rPr>
          <w:rFonts w:eastAsia="Courier New"/>
        </w:rPr>
        <w:t>).split</w:t>
      </w:r>
      <w:proofErr w:type="gramEnd"/>
      <w:r w:rsidRPr="002D6B6F">
        <w:rPr>
          <w:rFonts w:eastAsia="Courier New"/>
        </w:rPr>
        <w:t>(".")</w:t>
      </w:r>
    </w:p>
    <w:p w14:paraId="72F74395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clean_chunks</w:t>
      </w:r>
      <w:proofErr w:type="spellEnd"/>
      <w:r w:rsidRPr="002D6B6F">
        <w:rPr>
          <w:rFonts w:eastAsia="Courier New"/>
        </w:rPr>
        <w:t xml:space="preserve"> = []</w:t>
      </w:r>
    </w:p>
    <w:p w14:paraId="12E8A08B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0163C04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for chunk in </w:t>
      </w:r>
      <w:proofErr w:type="spellStart"/>
      <w:r w:rsidRPr="002D6B6F">
        <w:rPr>
          <w:rFonts w:eastAsia="Courier New"/>
        </w:rPr>
        <w:t>raw_chunks</w:t>
      </w:r>
      <w:proofErr w:type="spellEnd"/>
      <w:r w:rsidRPr="002D6B6F">
        <w:rPr>
          <w:rFonts w:eastAsia="Courier New"/>
        </w:rPr>
        <w:t>:</w:t>
      </w:r>
    </w:p>
    <w:p w14:paraId="6AD3233A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chunk = </w:t>
      </w:r>
      <w:proofErr w:type="spellStart"/>
      <w:proofErr w:type="gramStart"/>
      <w:r w:rsidRPr="002D6B6F">
        <w:rPr>
          <w:rFonts w:eastAsia="Courier New"/>
        </w:rPr>
        <w:t>chunk.strip</w:t>
      </w:r>
      <w:proofErr w:type="spellEnd"/>
      <w:proofErr w:type="gramEnd"/>
      <w:r w:rsidRPr="002D6B6F">
        <w:rPr>
          <w:rFonts w:eastAsia="Courier New"/>
        </w:rPr>
        <w:t>()</w:t>
      </w:r>
    </w:p>
    <w:p w14:paraId="40FB48F4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032A98C7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if </w:t>
      </w:r>
      <w:proofErr w:type="spellStart"/>
      <w:r w:rsidRPr="002D6B6F">
        <w:rPr>
          <w:rFonts w:eastAsia="Courier New"/>
        </w:rPr>
        <w:t>len</w:t>
      </w:r>
      <w:proofErr w:type="spellEnd"/>
      <w:r w:rsidRPr="002D6B6F">
        <w:rPr>
          <w:rFonts w:eastAsia="Courier New"/>
        </w:rPr>
        <w:t>(chunk) &gt; 30:</w:t>
      </w:r>
    </w:p>
    <w:p w14:paraId="1433BF7F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</w:t>
      </w:r>
      <w:proofErr w:type="spellStart"/>
      <w:r w:rsidRPr="002D6B6F">
        <w:rPr>
          <w:rFonts w:eastAsia="Courier New"/>
        </w:rPr>
        <w:t>clean_</w:t>
      </w:r>
      <w:proofErr w:type="gramStart"/>
      <w:r w:rsidRPr="002D6B6F">
        <w:rPr>
          <w:rFonts w:eastAsia="Courier New"/>
        </w:rPr>
        <w:t>chunks.append</w:t>
      </w:r>
      <w:proofErr w:type="spellEnd"/>
      <w:proofErr w:type="gramEnd"/>
      <w:r w:rsidRPr="002D6B6F">
        <w:rPr>
          <w:rFonts w:eastAsia="Courier New"/>
        </w:rPr>
        <w:t>(chunk)</w:t>
      </w:r>
    </w:p>
    <w:p w14:paraId="20461D45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3CDD980A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return </w:t>
      </w:r>
      <w:proofErr w:type="spellStart"/>
      <w:r w:rsidRPr="002D6B6F">
        <w:rPr>
          <w:rFonts w:eastAsia="Courier New"/>
        </w:rPr>
        <w:t>clean_chunks</w:t>
      </w:r>
      <w:proofErr w:type="spellEnd"/>
    </w:p>
    <w:p w14:paraId="1C1E8569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59F0D573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0739817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def </w:t>
      </w:r>
      <w:proofErr w:type="spellStart"/>
      <w:r w:rsidRPr="002D6B6F">
        <w:rPr>
          <w:rFonts w:eastAsia="Courier New"/>
        </w:rPr>
        <w:t>generate_key_takeaways</w:t>
      </w:r>
      <w:proofErr w:type="spellEnd"/>
      <w:r w:rsidRPr="002D6B6F">
        <w:rPr>
          <w:rFonts w:eastAsia="Courier New"/>
        </w:rPr>
        <w:t>(notes):</w:t>
      </w:r>
    </w:p>
    <w:p w14:paraId="44292A5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chunks = </w:t>
      </w:r>
      <w:proofErr w:type="spellStart"/>
      <w:r w:rsidRPr="002D6B6F">
        <w:rPr>
          <w:rFonts w:eastAsia="Courier New"/>
        </w:rPr>
        <w:t>get_clean_chunks</w:t>
      </w:r>
      <w:proofErr w:type="spellEnd"/>
      <w:r w:rsidRPr="002D6B6F">
        <w:rPr>
          <w:rFonts w:eastAsia="Courier New"/>
        </w:rPr>
        <w:t>(notes)</w:t>
      </w:r>
    </w:p>
    <w:p w14:paraId="7A494F12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696B6A16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if not chunks:</w:t>
      </w:r>
    </w:p>
    <w:p w14:paraId="58D1B445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return "Not enough content was provided to generate key takeaways."</w:t>
      </w:r>
    </w:p>
    <w:p w14:paraId="7FFD9294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3DED3DF6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output = ""</w:t>
      </w:r>
    </w:p>
    <w:p w14:paraId="516EEC7E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27738DB8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for </w:t>
      </w:r>
      <w:proofErr w:type="spellStart"/>
      <w:r w:rsidRPr="002D6B6F">
        <w:rPr>
          <w:rFonts w:eastAsia="Courier New"/>
        </w:rPr>
        <w:t>i</w:t>
      </w:r>
      <w:proofErr w:type="spellEnd"/>
      <w:r w:rsidRPr="002D6B6F">
        <w:rPr>
          <w:rFonts w:eastAsia="Courier New"/>
        </w:rPr>
        <w:t>, chunk in enumerate(</w:t>
      </w:r>
      <w:proofErr w:type="gramStart"/>
      <w:r w:rsidRPr="002D6B6F">
        <w:rPr>
          <w:rFonts w:eastAsia="Courier New"/>
        </w:rPr>
        <w:t>chunks[</w:t>
      </w:r>
      <w:proofErr w:type="gramEnd"/>
      <w:r w:rsidRPr="002D6B6F">
        <w:rPr>
          <w:rFonts w:eastAsia="Courier New"/>
        </w:rPr>
        <w:t>:5]):</w:t>
      </w:r>
    </w:p>
    <w:p w14:paraId="17108D8F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output += f"{</w:t>
      </w:r>
      <w:proofErr w:type="spellStart"/>
      <w:r w:rsidRPr="002D6B6F">
        <w:rPr>
          <w:rFonts w:eastAsia="Courier New"/>
        </w:rPr>
        <w:t>i</w:t>
      </w:r>
      <w:proofErr w:type="spellEnd"/>
      <w:r w:rsidRPr="002D6B6F">
        <w:rPr>
          <w:rFonts w:eastAsia="Courier New"/>
        </w:rPr>
        <w:t xml:space="preserve"> + </w:t>
      </w:r>
      <w:proofErr w:type="gramStart"/>
      <w:r w:rsidRPr="002D6B6F">
        <w:rPr>
          <w:rFonts w:eastAsia="Courier New"/>
        </w:rPr>
        <w:t>1}.</w:t>
      </w:r>
      <w:proofErr w:type="gramEnd"/>
      <w:r w:rsidRPr="002D6B6F">
        <w:rPr>
          <w:rFonts w:eastAsia="Courier New"/>
        </w:rPr>
        <w:t xml:space="preserve"> </w:t>
      </w:r>
      <w:proofErr w:type="gramStart"/>
      <w:r w:rsidRPr="002D6B6F">
        <w:rPr>
          <w:rFonts w:eastAsia="Courier New"/>
        </w:rPr>
        <w:t>{chunk}.</w:t>
      </w:r>
      <w:proofErr w:type="gramEnd"/>
      <w:r w:rsidRPr="002D6B6F">
        <w:rPr>
          <w:rFonts w:eastAsia="Courier New"/>
        </w:rPr>
        <w:t>\n"</w:t>
      </w:r>
    </w:p>
    <w:p w14:paraId="711365E3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1038A57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return </w:t>
      </w:r>
      <w:proofErr w:type="spellStart"/>
      <w:proofErr w:type="gramStart"/>
      <w:r w:rsidRPr="002D6B6F">
        <w:rPr>
          <w:rFonts w:eastAsia="Courier New"/>
        </w:rPr>
        <w:t>output.strip</w:t>
      </w:r>
      <w:proofErr w:type="spellEnd"/>
      <w:proofErr w:type="gramEnd"/>
      <w:r w:rsidRPr="002D6B6F">
        <w:rPr>
          <w:rFonts w:eastAsia="Courier New"/>
        </w:rPr>
        <w:t>()</w:t>
      </w:r>
    </w:p>
    <w:p w14:paraId="68314ECD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46A8F69F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5B0A1E08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def </w:t>
      </w:r>
      <w:proofErr w:type="spellStart"/>
      <w:r w:rsidRPr="002D6B6F">
        <w:rPr>
          <w:rFonts w:eastAsia="Courier New"/>
        </w:rPr>
        <w:t>generate_practice_questions</w:t>
      </w:r>
      <w:proofErr w:type="spellEnd"/>
      <w:r w:rsidRPr="002D6B6F">
        <w:rPr>
          <w:rFonts w:eastAsia="Courier New"/>
        </w:rPr>
        <w:t>(notes):</w:t>
      </w:r>
    </w:p>
    <w:p w14:paraId="2E2F04CE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chunks = </w:t>
      </w:r>
      <w:proofErr w:type="spellStart"/>
      <w:r w:rsidRPr="002D6B6F">
        <w:rPr>
          <w:rFonts w:eastAsia="Courier New"/>
        </w:rPr>
        <w:t>get_clean_chunks</w:t>
      </w:r>
      <w:proofErr w:type="spellEnd"/>
      <w:r w:rsidRPr="002D6B6F">
        <w:rPr>
          <w:rFonts w:eastAsia="Courier New"/>
        </w:rPr>
        <w:t>(notes)</w:t>
      </w:r>
    </w:p>
    <w:p w14:paraId="5CD81BE4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69B2D77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if not chunks:</w:t>
      </w:r>
    </w:p>
    <w:p w14:paraId="0D01B233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return "Not enough content was provided to generate practice questions."</w:t>
      </w:r>
    </w:p>
    <w:p w14:paraId="151E1590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3E2DF048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question_formats</w:t>
      </w:r>
      <w:proofErr w:type="spellEnd"/>
      <w:r w:rsidRPr="002D6B6F">
        <w:rPr>
          <w:rFonts w:eastAsia="Courier New"/>
        </w:rPr>
        <w:t xml:space="preserve"> = [</w:t>
      </w:r>
    </w:p>
    <w:p w14:paraId="0367D220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"What is the main idea of this concept?",</w:t>
      </w:r>
    </w:p>
    <w:p w14:paraId="40F4D28B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"Why is this concept important?",</w:t>
      </w:r>
    </w:p>
    <w:p w14:paraId="0B3DEBD3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"How would you explain this on a test?",</w:t>
      </w:r>
    </w:p>
    <w:p w14:paraId="618CC28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"What should students remember about this topic?",</w:t>
      </w:r>
    </w:p>
    <w:p w14:paraId="700EF2A7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"How does this idea connect to the broader lesson?"</w:t>
      </w:r>
    </w:p>
    <w:p w14:paraId="087FF36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]</w:t>
      </w:r>
    </w:p>
    <w:p w14:paraId="2FAA285D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2DDB3F1E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output = ""</w:t>
      </w:r>
    </w:p>
    <w:p w14:paraId="4F1138BD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62BA988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for </w:t>
      </w:r>
      <w:proofErr w:type="spellStart"/>
      <w:r w:rsidRPr="002D6B6F">
        <w:rPr>
          <w:rFonts w:eastAsia="Courier New"/>
        </w:rPr>
        <w:t>i</w:t>
      </w:r>
      <w:proofErr w:type="spellEnd"/>
      <w:r w:rsidRPr="002D6B6F">
        <w:rPr>
          <w:rFonts w:eastAsia="Courier New"/>
        </w:rPr>
        <w:t>, chunk in enumerate(</w:t>
      </w:r>
      <w:proofErr w:type="gramStart"/>
      <w:r w:rsidRPr="002D6B6F">
        <w:rPr>
          <w:rFonts w:eastAsia="Courier New"/>
        </w:rPr>
        <w:t>chunks[</w:t>
      </w:r>
      <w:proofErr w:type="gramEnd"/>
      <w:r w:rsidRPr="002D6B6F">
        <w:rPr>
          <w:rFonts w:eastAsia="Courier New"/>
        </w:rPr>
        <w:t>:5]):</w:t>
      </w:r>
    </w:p>
    <w:p w14:paraId="2B7971A5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output += f"{</w:t>
      </w:r>
      <w:proofErr w:type="spellStart"/>
      <w:r w:rsidRPr="002D6B6F">
        <w:rPr>
          <w:rFonts w:eastAsia="Courier New"/>
        </w:rPr>
        <w:t>i</w:t>
      </w:r>
      <w:proofErr w:type="spellEnd"/>
      <w:r w:rsidRPr="002D6B6F">
        <w:rPr>
          <w:rFonts w:eastAsia="Courier New"/>
        </w:rPr>
        <w:t xml:space="preserve"> + </w:t>
      </w:r>
      <w:proofErr w:type="gramStart"/>
      <w:r w:rsidRPr="002D6B6F">
        <w:rPr>
          <w:rFonts w:eastAsia="Courier New"/>
        </w:rPr>
        <w:t>1}.</w:t>
      </w:r>
      <w:proofErr w:type="gramEnd"/>
      <w:r w:rsidRPr="002D6B6F">
        <w:rPr>
          <w:rFonts w:eastAsia="Courier New"/>
        </w:rPr>
        <w:t xml:space="preserve"> {</w:t>
      </w:r>
      <w:proofErr w:type="spellStart"/>
      <w:r w:rsidRPr="002D6B6F">
        <w:rPr>
          <w:rFonts w:eastAsia="Courier New"/>
        </w:rPr>
        <w:t>question_formats</w:t>
      </w:r>
      <w:proofErr w:type="spellEnd"/>
      <w:r w:rsidRPr="002D6B6F">
        <w:rPr>
          <w:rFonts w:eastAsia="Courier New"/>
        </w:rPr>
        <w:t>[</w:t>
      </w:r>
      <w:proofErr w:type="spellStart"/>
      <w:r w:rsidRPr="002D6B6F">
        <w:rPr>
          <w:rFonts w:eastAsia="Courier New"/>
        </w:rPr>
        <w:t>i</w:t>
      </w:r>
      <w:proofErr w:type="spellEnd"/>
      <w:proofErr w:type="gramStart"/>
      <w:r w:rsidRPr="002D6B6F">
        <w:rPr>
          <w:rFonts w:eastAsia="Courier New"/>
        </w:rPr>
        <w:t>]}\</w:t>
      </w:r>
      <w:proofErr w:type="gramEnd"/>
      <w:r w:rsidRPr="002D6B6F">
        <w:rPr>
          <w:rFonts w:eastAsia="Courier New"/>
        </w:rPr>
        <w:t>n"</w:t>
      </w:r>
    </w:p>
    <w:p w14:paraId="6D09862E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output += f"   Suggested </w:t>
      </w:r>
      <w:proofErr w:type="gramStart"/>
      <w:r w:rsidRPr="002D6B6F">
        <w:rPr>
          <w:rFonts w:eastAsia="Courier New"/>
        </w:rPr>
        <w:t>Answer: {</w:t>
      </w:r>
      <w:proofErr w:type="gramEnd"/>
      <w:r w:rsidRPr="002D6B6F">
        <w:rPr>
          <w:rFonts w:eastAsia="Courier New"/>
        </w:rPr>
        <w:t>chunk</w:t>
      </w:r>
      <w:proofErr w:type="gramStart"/>
      <w:r w:rsidRPr="002D6B6F">
        <w:rPr>
          <w:rFonts w:eastAsia="Courier New"/>
        </w:rPr>
        <w:t>}.\n\n</w:t>
      </w:r>
      <w:proofErr w:type="gramEnd"/>
      <w:r w:rsidRPr="002D6B6F">
        <w:rPr>
          <w:rFonts w:eastAsia="Courier New"/>
        </w:rPr>
        <w:t>"</w:t>
      </w:r>
    </w:p>
    <w:p w14:paraId="216D783E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7FAA9ACB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return </w:t>
      </w:r>
      <w:proofErr w:type="spellStart"/>
      <w:proofErr w:type="gramStart"/>
      <w:r w:rsidRPr="002D6B6F">
        <w:rPr>
          <w:rFonts w:eastAsia="Courier New"/>
        </w:rPr>
        <w:t>output.strip</w:t>
      </w:r>
      <w:proofErr w:type="spellEnd"/>
      <w:proofErr w:type="gramEnd"/>
      <w:r w:rsidRPr="002D6B6F">
        <w:rPr>
          <w:rFonts w:eastAsia="Courier New"/>
        </w:rPr>
        <w:t>()</w:t>
      </w:r>
    </w:p>
    <w:p w14:paraId="4F014765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7F1CCC06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0ECBF65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def </w:t>
      </w:r>
      <w:proofErr w:type="spellStart"/>
      <w:r w:rsidRPr="002D6B6F">
        <w:rPr>
          <w:rFonts w:eastAsia="Courier New"/>
        </w:rPr>
        <w:t>generate_simple_explanation</w:t>
      </w:r>
      <w:proofErr w:type="spellEnd"/>
      <w:r w:rsidRPr="002D6B6F">
        <w:rPr>
          <w:rFonts w:eastAsia="Courier New"/>
        </w:rPr>
        <w:t>(notes):</w:t>
      </w:r>
    </w:p>
    <w:p w14:paraId="41B5703F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chunks = </w:t>
      </w:r>
      <w:proofErr w:type="spellStart"/>
      <w:r w:rsidRPr="002D6B6F">
        <w:rPr>
          <w:rFonts w:eastAsia="Courier New"/>
        </w:rPr>
        <w:t>get_clean_chunks</w:t>
      </w:r>
      <w:proofErr w:type="spellEnd"/>
      <w:r w:rsidRPr="002D6B6F">
        <w:rPr>
          <w:rFonts w:eastAsia="Courier New"/>
        </w:rPr>
        <w:t>(notes)</w:t>
      </w:r>
    </w:p>
    <w:p w14:paraId="689FED29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5A5A3AA6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if not chunks:</w:t>
      </w:r>
    </w:p>
    <w:p w14:paraId="5288DCB4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return "Not enough content was provided to generate a simple explanation."</w:t>
      </w:r>
    </w:p>
    <w:p w14:paraId="6787BC88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5D5890C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return "In simple terms: " + " </w:t>
      </w:r>
      <w:proofErr w:type="gramStart"/>
      <w:r w:rsidRPr="002D6B6F">
        <w:rPr>
          <w:rFonts w:eastAsia="Courier New"/>
        </w:rPr>
        <w:t>".join</w:t>
      </w:r>
      <w:proofErr w:type="gramEnd"/>
      <w:r w:rsidRPr="002D6B6F">
        <w:rPr>
          <w:rFonts w:eastAsia="Courier New"/>
        </w:rPr>
        <w:t>(</w:t>
      </w:r>
      <w:proofErr w:type="gramStart"/>
      <w:r w:rsidRPr="002D6B6F">
        <w:rPr>
          <w:rFonts w:eastAsia="Courier New"/>
        </w:rPr>
        <w:t>chunks[</w:t>
      </w:r>
      <w:proofErr w:type="gramEnd"/>
      <w:r w:rsidRPr="002D6B6F">
        <w:rPr>
          <w:rFonts w:eastAsia="Courier New"/>
        </w:rPr>
        <w:t>:3]) + "."</w:t>
      </w:r>
    </w:p>
    <w:p w14:paraId="29B65D23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541FC874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def </w:t>
      </w:r>
      <w:proofErr w:type="spellStart"/>
      <w:r w:rsidRPr="002D6B6F">
        <w:rPr>
          <w:rFonts w:eastAsia="Courier New"/>
        </w:rPr>
        <w:t>ai_study_</w:t>
      </w:r>
      <w:proofErr w:type="gramStart"/>
      <w:r w:rsidRPr="002D6B6F">
        <w:rPr>
          <w:rFonts w:eastAsia="Courier New"/>
        </w:rPr>
        <w:t>helper</w:t>
      </w:r>
      <w:proofErr w:type="spellEnd"/>
      <w:r w:rsidRPr="002D6B6F">
        <w:rPr>
          <w:rFonts w:eastAsia="Courier New"/>
        </w:rPr>
        <w:t>(</w:t>
      </w:r>
      <w:proofErr w:type="gramEnd"/>
      <w:r w:rsidRPr="002D6B6F">
        <w:rPr>
          <w:rFonts w:eastAsia="Courier New"/>
        </w:rPr>
        <w:t xml:space="preserve">notes, </w:t>
      </w:r>
      <w:proofErr w:type="spellStart"/>
      <w:r w:rsidRPr="002D6B6F">
        <w:rPr>
          <w:rFonts w:eastAsia="Courier New"/>
        </w:rPr>
        <w:t>uploaded_file</w:t>
      </w:r>
      <w:proofErr w:type="spellEnd"/>
      <w:r w:rsidRPr="002D6B6F">
        <w:rPr>
          <w:rFonts w:eastAsia="Courier New"/>
        </w:rPr>
        <w:t>):</w:t>
      </w:r>
    </w:p>
    <w:p w14:paraId="6259E195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file_text</w:t>
      </w:r>
      <w:proofErr w:type="spellEnd"/>
      <w:r w:rsidRPr="002D6B6F">
        <w:rPr>
          <w:rFonts w:eastAsia="Courier New"/>
        </w:rPr>
        <w:t xml:space="preserve"> = </w:t>
      </w:r>
      <w:proofErr w:type="spellStart"/>
      <w:r w:rsidRPr="002D6B6F">
        <w:rPr>
          <w:rFonts w:eastAsia="Courier New"/>
        </w:rPr>
        <w:t>read_uploaded_file</w:t>
      </w:r>
      <w:proofErr w:type="spellEnd"/>
      <w:r w:rsidRPr="002D6B6F">
        <w:rPr>
          <w:rFonts w:eastAsia="Courier New"/>
        </w:rPr>
        <w:t>(</w:t>
      </w:r>
      <w:proofErr w:type="spellStart"/>
      <w:r w:rsidRPr="002D6B6F">
        <w:rPr>
          <w:rFonts w:eastAsia="Courier New"/>
        </w:rPr>
        <w:t>uploaded_file</w:t>
      </w:r>
      <w:proofErr w:type="spellEnd"/>
      <w:r w:rsidRPr="002D6B6F">
        <w:rPr>
          <w:rFonts w:eastAsia="Courier New"/>
        </w:rPr>
        <w:t>)</w:t>
      </w:r>
    </w:p>
    <w:p w14:paraId="2D2FE9FF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22309F73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combined_notes</w:t>
      </w:r>
      <w:proofErr w:type="spellEnd"/>
      <w:r w:rsidRPr="002D6B6F">
        <w:rPr>
          <w:rFonts w:eastAsia="Courier New"/>
        </w:rPr>
        <w:t xml:space="preserve"> = f"{notes}\n\n{</w:t>
      </w:r>
      <w:proofErr w:type="spellStart"/>
      <w:r w:rsidRPr="002D6B6F">
        <w:rPr>
          <w:rFonts w:eastAsia="Courier New"/>
        </w:rPr>
        <w:t>file_text</w:t>
      </w:r>
      <w:proofErr w:type="spellEnd"/>
      <w:r w:rsidRPr="002D6B6F">
        <w:rPr>
          <w:rFonts w:eastAsia="Courier New"/>
        </w:rPr>
        <w:t>}</w:t>
      </w:r>
      <w:proofErr w:type="gramStart"/>
      <w:r w:rsidRPr="002D6B6F">
        <w:rPr>
          <w:rFonts w:eastAsia="Courier New"/>
        </w:rPr>
        <w:t>".strip</w:t>
      </w:r>
      <w:proofErr w:type="gramEnd"/>
      <w:r w:rsidRPr="002D6B6F">
        <w:rPr>
          <w:rFonts w:eastAsia="Courier New"/>
        </w:rPr>
        <w:t>()</w:t>
      </w:r>
    </w:p>
    <w:p w14:paraId="3E61C104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combined_notes</w:t>
      </w:r>
      <w:proofErr w:type="spellEnd"/>
      <w:r w:rsidRPr="002D6B6F">
        <w:rPr>
          <w:rFonts w:eastAsia="Courier New"/>
        </w:rPr>
        <w:t xml:space="preserve"> = </w:t>
      </w:r>
      <w:proofErr w:type="spellStart"/>
      <w:r w:rsidRPr="002D6B6F">
        <w:rPr>
          <w:rFonts w:eastAsia="Courier New"/>
        </w:rPr>
        <w:t>combined_</w:t>
      </w:r>
      <w:proofErr w:type="gramStart"/>
      <w:r w:rsidRPr="002D6B6F">
        <w:rPr>
          <w:rFonts w:eastAsia="Courier New"/>
        </w:rPr>
        <w:t>notes</w:t>
      </w:r>
      <w:proofErr w:type="spellEnd"/>
      <w:r w:rsidRPr="002D6B6F">
        <w:rPr>
          <w:rFonts w:eastAsia="Courier New"/>
        </w:rPr>
        <w:t>[</w:t>
      </w:r>
      <w:proofErr w:type="gramEnd"/>
      <w:r w:rsidRPr="002D6B6F">
        <w:rPr>
          <w:rFonts w:eastAsia="Courier New"/>
        </w:rPr>
        <w:t>:1500]</w:t>
      </w:r>
    </w:p>
    <w:p w14:paraId="47367FCF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10D1FB5F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if not </w:t>
      </w:r>
      <w:proofErr w:type="spellStart"/>
      <w:r w:rsidRPr="002D6B6F">
        <w:rPr>
          <w:rFonts w:eastAsia="Courier New"/>
        </w:rPr>
        <w:t>combined_notes</w:t>
      </w:r>
      <w:proofErr w:type="spellEnd"/>
      <w:r w:rsidRPr="002D6B6F">
        <w:rPr>
          <w:rFonts w:eastAsia="Courier New"/>
        </w:rPr>
        <w:t>:</w:t>
      </w:r>
    </w:p>
    <w:p w14:paraId="62A536D0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return (</w:t>
      </w:r>
    </w:p>
    <w:p w14:paraId="7734B874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"Please enter notes or upload a file.",</w:t>
      </w:r>
    </w:p>
    <w:p w14:paraId="3C9533C0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"",</w:t>
      </w:r>
    </w:p>
    <w:p w14:paraId="42EF1F19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"",</w:t>
      </w:r>
    </w:p>
    <w:p w14:paraId="6A88CD75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"",</w:t>
      </w:r>
    </w:p>
    <w:p w14:paraId="1D3EF75E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""</w:t>
      </w:r>
    </w:p>
    <w:p w14:paraId="13A4A047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)</w:t>
      </w:r>
    </w:p>
    <w:p w14:paraId="2DA57014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3EC97027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summary_prompt</w:t>
      </w:r>
      <w:proofErr w:type="spellEnd"/>
      <w:r w:rsidRPr="002D6B6F">
        <w:rPr>
          <w:rFonts w:eastAsia="Courier New"/>
        </w:rPr>
        <w:t xml:space="preserve"> = f"""</w:t>
      </w:r>
    </w:p>
    <w:p w14:paraId="50E06D8C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You are a study assistant.</w:t>
      </w:r>
    </w:p>
    <w:p w14:paraId="4CD7647B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7E36AD9A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Summarize the following notes in 3-5 sentences.</w:t>
      </w:r>
    </w:p>
    <w:p w14:paraId="12AEF4DE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5CF4AF4E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Notes:</w:t>
      </w:r>
    </w:p>
    <w:p w14:paraId="31F6283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{</w:t>
      </w:r>
      <w:proofErr w:type="spellStart"/>
      <w:r w:rsidRPr="002D6B6F">
        <w:rPr>
          <w:rFonts w:eastAsia="Courier New"/>
        </w:rPr>
        <w:t>combined_notes</w:t>
      </w:r>
      <w:proofErr w:type="spellEnd"/>
      <w:r w:rsidRPr="002D6B6F">
        <w:rPr>
          <w:rFonts w:eastAsia="Courier New"/>
        </w:rPr>
        <w:t>}</w:t>
      </w:r>
    </w:p>
    <w:p w14:paraId="4B70A602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3B9D7C2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Summary:</w:t>
      </w:r>
    </w:p>
    <w:p w14:paraId="23B0034A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"""</w:t>
      </w:r>
    </w:p>
    <w:p w14:paraId="327AE6AE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2FF06EEA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# AI-generated summary</w:t>
      </w:r>
    </w:p>
    <w:p w14:paraId="35DBC859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summary = </w:t>
      </w:r>
      <w:proofErr w:type="spellStart"/>
      <w:r w:rsidRPr="002D6B6F">
        <w:rPr>
          <w:rFonts w:eastAsia="Courier New"/>
        </w:rPr>
        <w:t>generate_</w:t>
      </w:r>
      <w:proofErr w:type="gramStart"/>
      <w:r w:rsidRPr="002D6B6F">
        <w:rPr>
          <w:rFonts w:eastAsia="Courier New"/>
        </w:rPr>
        <w:t>response</w:t>
      </w:r>
      <w:proofErr w:type="spellEnd"/>
      <w:r w:rsidRPr="002D6B6F">
        <w:rPr>
          <w:rFonts w:eastAsia="Courier New"/>
        </w:rPr>
        <w:t>(</w:t>
      </w:r>
      <w:proofErr w:type="spellStart"/>
      <w:proofErr w:type="gramEnd"/>
      <w:r w:rsidRPr="002D6B6F">
        <w:rPr>
          <w:rFonts w:eastAsia="Courier New"/>
        </w:rPr>
        <w:t>summary_prompt</w:t>
      </w:r>
      <w:proofErr w:type="spellEnd"/>
      <w:r w:rsidRPr="002D6B6F">
        <w:rPr>
          <w:rFonts w:eastAsia="Courier New"/>
        </w:rPr>
        <w:t>, 120)</w:t>
      </w:r>
    </w:p>
    <w:p w14:paraId="4BA1C0CB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176E0A0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# Rule-based study materials</w:t>
      </w:r>
    </w:p>
    <w:p w14:paraId="7382B588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key_points</w:t>
      </w:r>
      <w:proofErr w:type="spellEnd"/>
      <w:r w:rsidRPr="002D6B6F">
        <w:rPr>
          <w:rFonts w:eastAsia="Courier New"/>
        </w:rPr>
        <w:t xml:space="preserve"> = </w:t>
      </w:r>
      <w:proofErr w:type="spellStart"/>
      <w:r w:rsidRPr="002D6B6F">
        <w:rPr>
          <w:rFonts w:eastAsia="Courier New"/>
        </w:rPr>
        <w:t>generate_key_takeaways</w:t>
      </w:r>
      <w:proofErr w:type="spellEnd"/>
      <w:r w:rsidRPr="002D6B6F">
        <w:rPr>
          <w:rFonts w:eastAsia="Courier New"/>
        </w:rPr>
        <w:t>(</w:t>
      </w:r>
      <w:proofErr w:type="spellStart"/>
      <w:r w:rsidRPr="002D6B6F">
        <w:rPr>
          <w:rFonts w:eastAsia="Courier New"/>
        </w:rPr>
        <w:t>combined_notes</w:t>
      </w:r>
      <w:proofErr w:type="spellEnd"/>
      <w:r w:rsidRPr="002D6B6F">
        <w:rPr>
          <w:rFonts w:eastAsia="Courier New"/>
        </w:rPr>
        <w:t>)</w:t>
      </w:r>
    </w:p>
    <w:p w14:paraId="787B153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questions = </w:t>
      </w:r>
      <w:proofErr w:type="spellStart"/>
      <w:r w:rsidRPr="002D6B6F">
        <w:rPr>
          <w:rFonts w:eastAsia="Courier New"/>
        </w:rPr>
        <w:t>generate_practice_questions</w:t>
      </w:r>
      <w:proofErr w:type="spellEnd"/>
      <w:r w:rsidRPr="002D6B6F">
        <w:rPr>
          <w:rFonts w:eastAsia="Courier New"/>
        </w:rPr>
        <w:t>(</w:t>
      </w:r>
      <w:proofErr w:type="spellStart"/>
      <w:r w:rsidRPr="002D6B6F">
        <w:rPr>
          <w:rFonts w:eastAsia="Courier New"/>
        </w:rPr>
        <w:t>combined_notes</w:t>
      </w:r>
      <w:proofErr w:type="spellEnd"/>
      <w:r w:rsidRPr="002D6B6F">
        <w:rPr>
          <w:rFonts w:eastAsia="Courier New"/>
        </w:rPr>
        <w:t>)</w:t>
      </w:r>
    </w:p>
    <w:p w14:paraId="24E9037F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simple_explanation</w:t>
      </w:r>
      <w:proofErr w:type="spellEnd"/>
      <w:r w:rsidRPr="002D6B6F">
        <w:rPr>
          <w:rFonts w:eastAsia="Courier New"/>
        </w:rPr>
        <w:t xml:space="preserve"> = </w:t>
      </w:r>
      <w:proofErr w:type="spellStart"/>
      <w:r w:rsidRPr="002D6B6F">
        <w:rPr>
          <w:rFonts w:eastAsia="Courier New"/>
        </w:rPr>
        <w:t>generate_simple_explanation</w:t>
      </w:r>
      <w:proofErr w:type="spellEnd"/>
      <w:r w:rsidRPr="002D6B6F">
        <w:rPr>
          <w:rFonts w:eastAsia="Courier New"/>
        </w:rPr>
        <w:t>(</w:t>
      </w:r>
      <w:proofErr w:type="spellStart"/>
      <w:r w:rsidRPr="002D6B6F">
        <w:rPr>
          <w:rFonts w:eastAsia="Courier New"/>
        </w:rPr>
        <w:t>combined_notes</w:t>
      </w:r>
      <w:proofErr w:type="spellEnd"/>
      <w:r w:rsidRPr="002D6B6F">
        <w:rPr>
          <w:rFonts w:eastAsia="Courier New"/>
        </w:rPr>
        <w:t>)</w:t>
      </w:r>
    </w:p>
    <w:p w14:paraId="1A37DB0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flashcards = </w:t>
      </w:r>
      <w:proofErr w:type="spellStart"/>
      <w:r w:rsidRPr="002D6B6F">
        <w:rPr>
          <w:rFonts w:eastAsia="Courier New"/>
        </w:rPr>
        <w:t>generate_flashcards</w:t>
      </w:r>
      <w:proofErr w:type="spellEnd"/>
      <w:r w:rsidRPr="002D6B6F">
        <w:rPr>
          <w:rFonts w:eastAsia="Courier New"/>
        </w:rPr>
        <w:t>(</w:t>
      </w:r>
      <w:proofErr w:type="spellStart"/>
      <w:r w:rsidRPr="002D6B6F">
        <w:rPr>
          <w:rFonts w:eastAsia="Courier New"/>
        </w:rPr>
        <w:t>combined_notes</w:t>
      </w:r>
      <w:proofErr w:type="spellEnd"/>
      <w:r w:rsidRPr="002D6B6F">
        <w:rPr>
          <w:rFonts w:eastAsia="Courier New"/>
        </w:rPr>
        <w:t>)</w:t>
      </w:r>
    </w:p>
    <w:p w14:paraId="6BD99438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151826E7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return (</w:t>
      </w:r>
    </w:p>
    <w:p w14:paraId="5A991773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summary,</w:t>
      </w:r>
    </w:p>
    <w:p w14:paraId="3E25851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r w:rsidRPr="002D6B6F">
        <w:rPr>
          <w:rFonts w:eastAsia="Courier New"/>
        </w:rPr>
        <w:t>key_points</w:t>
      </w:r>
      <w:proofErr w:type="spellEnd"/>
      <w:r w:rsidRPr="002D6B6F">
        <w:rPr>
          <w:rFonts w:eastAsia="Courier New"/>
        </w:rPr>
        <w:t>,</w:t>
      </w:r>
    </w:p>
    <w:p w14:paraId="406EEBC4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questions,</w:t>
      </w:r>
    </w:p>
    <w:p w14:paraId="7A578B14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r w:rsidRPr="002D6B6F">
        <w:rPr>
          <w:rFonts w:eastAsia="Courier New"/>
        </w:rPr>
        <w:t>simple_explanation</w:t>
      </w:r>
      <w:proofErr w:type="spellEnd"/>
      <w:r w:rsidRPr="002D6B6F">
        <w:rPr>
          <w:rFonts w:eastAsia="Courier New"/>
        </w:rPr>
        <w:t>,</w:t>
      </w:r>
    </w:p>
    <w:p w14:paraId="0B7F660B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flashcards</w:t>
      </w:r>
    </w:p>
    <w:p w14:paraId="317A7D8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)</w:t>
      </w:r>
    </w:p>
    <w:p w14:paraId="432D789B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4278BBBC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2CC6E494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demo = </w:t>
      </w:r>
      <w:proofErr w:type="spellStart"/>
      <w:proofErr w:type="gramStart"/>
      <w:r w:rsidRPr="002D6B6F">
        <w:rPr>
          <w:rFonts w:eastAsia="Courier New"/>
        </w:rPr>
        <w:t>gr.Interface</w:t>
      </w:r>
      <w:proofErr w:type="spellEnd"/>
      <w:proofErr w:type="gramEnd"/>
      <w:r w:rsidRPr="002D6B6F">
        <w:rPr>
          <w:rFonts w:eastAsia="Courier New"/>
        </w:rPr>
        <w:t>(</w:t>
      </w:r>
    </w:p>
    <w:p w14:paraId="653BCDF7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</w:t>
      </w:r>
      <w:proofErr w:type="spellStart"/>
      <w:r w:rsidRPr="002D6B6F">
        <w:rPr>
          <w:rFonts w:eastAsia="Courier New"/>
        </w:rPr>
        <w:t>fn</w:t>
      </w:r>
      <w:proofErr w:type="spellEnd"/>
      <w:r w:rsidRPr="002D6B6F">
        <w:rPr>
          <w:rFonts w:eastAsia="Courier New"/>
        </w:rPr>
        <w:t>=</w:t>
      </w:r>
      <w:proofErr w:type="spellStart"/>
      <w:r w:rsidRPr="002D6B6F">
        <w:rPr>
          <w:rFonts w:eastAsia="Courier New"/>
        </w:rPr>
        <w:t>ai_study_helper</w:t>
      </w:r>
      <w:proofErr w:type="spellEnd"/>
      <w:r w:rsidRPr="002D6B6F">
        <w:rPr>
          <w:rFonts w:eastAsia="Courier New"/>
        </w:rPr>
        <w:t>,</w:t>
      </w:r>
    </w:p>
    <w:p w14:paraId="42597285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7C8B2078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inputs</w:t>
      </w:r>
      <w:proofErr w:type="gramStart"/>
      <w:r w:rsidRPr="002D6B6F">
        <w:rPr>
          <w:rFonts w:eastAsia="Courier New"/>
        </w:rPr>
        <w:t>=[</w:t>
      </w:r>
      <w:proofErr w:type="gramEnd"/>
    </w:p>
    <w:p w14:paraId="006998BA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proofErr w:type="gramStart"/>
      <w:r w:rsidRPr="002D6B6F">
        <w:rPr>
          <w:rFonts w:eastAsia="Courier New"/>
        </w:rPr>
        <w:t>gr.Textbox</w:t>
      </w:r>
      <w:proofErr w:type="spellEnd"/>
      <w:proofErr w:type="gramEnd"/>
      <w:r w:rsidRPr="002D6B6F">
        <w:rPr>
          <w:rFonts w:eastAsia="Courier New"/>
        </w:rPr>
        <w:t>(</w:t>
      </w:r>
    </w:p>
    <w:p w14:paraId="6E14D83B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lines=12,</w:t>
      </w:r>
    </w:p>
    <w:p w14:paraId="30B84646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label="</w:t>
      </w:r>
      <w:r w:rsidRPr="002D6B6F">
        <w:rPr>
          <w:rFonts w:ascii="Segoe UI Emoji" w:eastAsia="Courier New" w:hAnsi="Segoe UI Emoji" w:cs="Segoe UI Emoji"/>
        </w:rPr>
        <w:t>📚</w:t>
      </w:r>
      <w:r w:rsidRPr="002D6B6F">
        <w:rPr>
          <w:rFonts w:eastAsia="Courier New"/>
        </w:rPr>
        <w:t xml:space="preserve"> Paste Your Class Notes"</w:t>
      </w:r>
    </w:p>
    <w:p w14:paraId="286CB07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),</w:t>
      </w:r>
    </w:p>
    <w:p w14:paraId="6CB99DB0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proofErr w:type="gramStart"/>
      <w:r w:rsidRPr="002D6B6F">
        <w:rPr>
          <w:rFonts w:eastAsia="Courier New"/>
        </w:rPr>
        <w:t>gr.File</w:t>
      </w:r>
      <w:proofErr w:type="spellEnd"/>
      <w:proofErr w:type="gramEnd"/>
      <w:r w:rsidRPr="002D6B6F">
        <w:rPr>
          <w:rFonts w:eastAsia="Courier New"/>
        </w:rPr>
        <w:t>(</w:t>
      </w:r>
    </w:p>
    <w:p w14:paraId="27E3637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label="</w:t>
      </w:r>
      <w:r w:rsidRPr="002D6B6F">
        <w:rPr>
          <w:rFonts w:ascii="Segoe UI Emoji" w:eastAsia="Courier New" w:hAnsi="Segoe UI Emoji" w:cs="Segoe UI Emoji"/>
        </w:rPr>
        <w:t>📄</w:t>
      </w:r>
      <w:r w:rsidRPr="002D6B6F">
        <w:rPr>
          <w:rFonts w:eastAsia="Courier New"/>
        </w:rPr>
        <w:t xml:space="preserve"> Optional: Upload Notes File",</w:t>
      </w:r>
    </w:p>
    <w:p w14:paraId="596AE5A7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</w:t>
      </w:r>
      <w:proofErr w:type="spellStart"/>
      <w:r w:rsidRPr="002D6B6F">
        <w:rPr>
          <w:rFonts w:eastAsia="Courier New"/>
        </w:rPr>
        <w:t>file_types</w:t>
      </w:r>
      <w:proofErr w:type="spellEnd"/>
      <w:proofErr w:type="gramStart"/>
      <w:r w:rsidRPr="002D6B6F">
        <w:rPr>
          <w:rFonts w:eastAsia="Courier New"/>
        </w:rPr>
        <w:t>=[</w:t>
      </w:r>
      <w:proofErr w:type="gramEnd"/>
      <w:r w:rsidRPr="002D6B6F">
        <w:rPr>
          <w:rFonts w:eastAsia="Courier New"/>
        </w:rPr>
        <w:t>".txt", ".md", ".pdf"]</w:t>
      </w:r>
    </w:p>
    <w:p w14:paraId="74F91E5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)</w:t>
      </w:r>
    </w:p>
    <w:p w14:paraId="140D03C9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],</w:t>
      </w:r>
    </w:p>
    <w:p w14:paraId="52570152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6EDA95AE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outputs</w:t>
      </w:r>
      <w:proofErr w:type="gramStart"/>
      <w:r w:rsidRPr="002D6B6F">
        <w:rPr>
          <w:rFonts w:eastAsia="Courier New"/>
        </w:rPr>
        <w:t>=[</w:t>
      </w:r>
      <w:proofErr w:type="gramEnd"/>
    </w:p>
    <w:p w14:paraId="52AD2DD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proofErr w:type="gramStart"/>
      <w:r w:rsidRPr="002D6B6F">
        <w:rPr>
          <w:rFonts w:eastAsia="Courier New"/>
        </w:rPr>
        <w:t>gr.Textbox</w:t>
      </w:r>
      <w:proofErr w:type="spellEnd"/>
      <w:proofErr w:type="gramEnd"/>
      <w:r w:rsidRPr="002D6B6F">
        <w:rPr>
          <w:rFonts w:eastAsia="Courier New"/>
        </w:rPr>
        <w:t>(label="</w:t>
      </w:r>
      <w:r w:rsidRPr="002D6B6F">
        <w:rPr>
          <w:rFonts w:ascii="Segoe UI Emoji" w:eastAsia="Courier New" w:hAnsi="Segoe UI Emoji" w:cs="Segoe UI Emoji"/>
        </w:rPr>
        <w:t>📝</w:t>
      </w:r>
      <w:r w:rsidRPr="002D6B6F">
        <w:rPr>
          <w:rFonts w:eastAsia="Courier New"/>
        </w:rPr>
        <w:t xml:space="preserve"> Summary"),</w:t>
      </w:r>
    </w:p>
    <w:p w14:paraId="58C3A3A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proofErr w:type="gramStart"/>
      <w:r w:rsidRPr="002D6B6F">
        <w:rPr>
          <w:rFonts w:eastAsia="Courier New"/>
        </w:rPr>
        <w:t>gr.Textbox</w:t>
      </w:r>
      <w:proofErr w:type="spellEnd"/>
      <w:proofErr w:type="gramEnd"/>
      <w:r w:rsidRPr="002D6B6F">
        <w:rPr>
          <w:rFonts w:eastAsia="Courier New"/>
        </w:rPr>
        <w:t>(label="</w:t>
      </w:r>
      <w:r w:rsidRPr="002D6B6F">
        <w:rPr>
          <w:rFonts w:ascii="Segoe UI Emoji" w:eastAsia="Courier New" w:hAnsi="Segoe UI Emoji" w:cs="Segoe UI Emoji"/>
        </w:rPr>
        <w:t>⭐</w:t>
      </w:r>
      <w:r w:rsidRPr="002D6B6F">
        <w:rPr>
          <w:rFonts w:eastAsia="Courier New"/>
        </w:rPr>
        <w:t xml:space="preserve"> Key Takeaways"),</w:t>
      </w:r>
    </w:p>
    <w:p w14:paraId="64696F97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proofErr w:type="gramStart"/>
      <w:r w:rsidRPr="002D6B6F">
        <w:rPr>
          <w:rFonts w:eastAsia="Courier New"/>
        </w:rPr>
        <w:t>gr.Textbox</w:t>
      </w:r>
      <w:proofErr w:type="spellEnd"/>
      <w:proofErr w:type="gramEnd"/>
      <w:r w:rsidRPr="002D6B6F">
        <w:rPr>
          <w:rFonts w:eastAsia="Courier New"/>
        </w:rPr>
        <w:t>(label="</w:t>
      </w:r>
      <w:r w:rsidRPr="002D6B6F">
        <w:rPr>
          <w:rFonts w:ascii="Segoe UI Emoji" w:eastAsia="Courier New" w:hAnsi="Segoe UI Emoji" w:cs="Segoe UI Emoji"/>
        </w:rPr>
        <w:t>❓</w:t>
      </w:r>
      <w:r w:rsidRPr="002D6B6F">
        <w:rPr>
          <w:rFonts w:eastAsia="Courier New"/>
        </w:rPr>
        <w:t xml:space="preserve"> Practice Questions"),</w:t>
      </w:r>
    </w:p>
    <w:p w14:paraId="3BEAE9B8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</w:t>
      </w:r>
      <w:proofErr w:type="spellStart"/>
      <w:proofErr w:type="gramStart"/>
      <w:r w:rsidRPr="002D6B6F">
        <w:rPr>
          <w:rFonts w:eastAsia="Courier New"/>
        </w:rPr>
        <w:t>gr.Textbox</w:t>
      </w:r>
      <w:proofErr w:type="spellEnd"/>
      <w:proofErr w:type="gramEnd"/>
      <w:r w:rsidRPr="002D6B6F">
        <w:rPr>
          <w:rFonts w:eastAsia="Courier New"/>
        </w:rPr>
        <w:t>(label="</w:t>
      </w:r>
      <w:r w:rsidRPr="002D6B6F">
        <w:rPr>
          <w:rFonts w:ascii="Segoe UI Emoji" w:eastAsia="Courier New" w:hAnsi="Segoe UI Emoji" w:cs="Segoe UI Emoji"/>
        </w:rPr>
        <w:t>💡</w:t>
      </w:r>
      <w:r w:rsidRPr="002D6B6F">
        <w:rPr>
          <w:rFonts w:eastAsia="Courier New"/>
        </w:rPr>
        <w:t xml:space="preserve"> Simple Explanation"),</w:t>
      </w:r>
    </w:p>
    <w:p w14:paraId="3E1506F8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lastRenderedPageBreak/>
        <w:t xml:space="preserve">        </w:t>
      </w:r>
      <w:proofErr w:type="spellStart"/>
      <w:proofErr w:type="gramStart"/>
      <w:r w:rsidRPr="002D6B6F">
        <w:rPr>
          <w:rFonts w:eastAsia="Courier New"/>
        </w:rPr>
        <w:t>gr.Textbox</w:t>
      </w:r>
      <w:proofErr w:type="spellEnd"/>
      <w:proofErr w:type="gramEnd"/>
      <w:r w:rsidRPr="002D6B6F">
        <w:rPr>
          <w:rFonts w:eastAsia="Courier New"/>
        </w:rPr>
        <w:t>(label="</w:t>
      </w:r>
      <w:r w:rsidRPr="002D6B6F">
        <w:rPr>
          <w:rFonts w:ascii="Segoe UI Emoji" w:eastAsia="Courier New" w:hAnsi="Segoe UI Emoji" w:cs="Segoe UI Emoji"/>
        </w:rPr>
        <w:t>🃏</w:t>
      </w:r>
      <w:r w:rsidRPr="002D6B6F">
        <w:rPr>
          <w:rFonts w:eastAsia="Courier New"/>
        </w:rPr>
        <w:t xml:space="preserve"> Flashcards"),</w:t>
      </w:r>
    </w:p>
    <w:p w14:paraId="47B92ABD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],</w:t>
      </w:r>
    </w:p>
    <w:p w14:paraId="25A97BEA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72037F05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title="</w:t>
      </w:r>
      <w:r w:rsidRPr="002D6B6F">
        <w:rPr>
          <w:rFonts w:ascii="Segoe UI Emoji" w:eastAsia="Courier New" w:hAnsi="Segoe UI Emoji" w:cs="Segoe UI Emoji"/>
        </w:rPr>
        <w:t>📚</w:t>
      </w:r>
      <w:r w:rsidRPr="002D6B6F">
        <w:rPr>
          <w:rFonts w:eastAsia="Courier New"/>
        </w:rPr>
        <w:t xml:space="preserve"> AI Study Assistant",</w:t>
      </w:r>
    </w:p>
    <w:p w14:paraId="0B2CD9CE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52AC7865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description="""</w:t>
      </w:r>
    </w:p>
    <w:p w14:paraId="3D939C40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## Generative AI Project</w:t>
      </w:r>
    </w:p>
    <w:p w14:paraId="62DE09C1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7B292E64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**Christian Green**  </w:t>
      </w:r>
    </w:p>
    <w:p w14:paraId="75E5A723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East Carolina University  </w:t>
      </w:r>
    </w:p>
    <w:p w14:paraId="0649F0D0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M.S. Data Science  </w:t>
      </w:r>
    </w:p>
    <w:p w14:paraId="5DA82238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1635A333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This application uses a Hugging Face generative AI model to help students study class material.</w:t>
      </w:r>
    </w:p>
    <w:p w14:paraId="22C2A1BD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1FC38AB5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The AI Study Assistant can generate:</w:t>
      </w:r>
    </w:p>
    <w:p w14:paraId="2BACFA54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- Summaries</w:t>
      </w:r>
    </w:p>
    <w:p w14:paraId="260C2150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- Key takeaways</w:t>
      </w:r>
    </w:p>
    <w:p w14:paraId="3A66C7C4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- Practice questions</w:t>
      </w:r>
    </w:p>
    <w:p w14:paraId="140A6B8B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- Simplified explanations</w:t>
      </w:r>
    </w:p>
    <w:p w14:paraId="6ECC75F4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- Flashcards</w:t>
      </w:r>
    </w:p>
    <w:p w14:paraId="34D61644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1420F5AA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Built using:</w:t>
      </w:r>
    </w:p>
    <w:p w14:paraId="4F7D2EC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- Hugging Face Transformers</w:t>
      </w:r>
    </w:p>
    <w:p w14:paraId="1077A49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- Python</w:t>
      </w:r>
    </w:p>
    <w:p w14:paraId="58F10B37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- </w:t>
      </w:r>
      <w:proofErr w:type="spellStart"/>
      <w:r w:rsidRPr="002D6B6F">
        <w:rPr>
          <w:rFonts w:eastAsia="Courier New"/>
        </w:rPr>
        <w:t>Gradio</w:t>
      </w:r>
      <w:proofErr w:type="spellEnd"/>
    </w:p>
    <w:p w14:paraId="3248343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- </w:t>
      </w:r>
      <w:proofErr w:type="spellStart"/>
      <w:r w:rsidRPr="002D6B6F">
        <w:rPr>
          <w:rFonts w:eastAsia="Courier New"/>
        </w:rPr>
        <w:t>PyPDF</w:t>
      </w:r>
      <w:proofErr w:type="spellEnd"/>
    </w:p>
    <w:p w14:paraId="17071545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""",</w:t>
      </w:r>
    </w:p>
    <w:p w14:paraId="05C7A6E7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575A8D2F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examples</w:t>
      </w:r>
      <w:proofErr w:type="gramStart"/>
      <w:r w:rsidRPr="002D6B6F">
        <w:rPr>
          <w:rFonts w:eastAsia="Courier New"/>
        </w:rPr>
        <w:t>=[</w:t>
      </w:r>
      <w:proofErr w:type="gramEnd"/>
    </w:p>
    <w:p w14:paraId="47E736CA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[</w:t>
      </w:r>
    </w:p>
    <w:p w14:paraId="0C2DC0BF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"The attention mechanism allows transformer models to dynamically focus on relevant words in a sequence, improving contextual understanding and language modeling.",</w:t>
      </w:r>
    </w:p>
    <w:p w14:paraId="52481F4D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None</w:t>
      </w:r>
    </w:p>
    <w:p w14:paraId="33E5A47D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],</w:t>
      </w:r>
    </w:p>
    <w:p w14:paraId="0BE42F3F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[</w:t>
      </w:r>
    </w:p>
    <w:p w14:paraId="4BF54393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"Machine learning is a type of artificial intelligence that allows computers to learn patterns from data. Supervised learning uses labeled examples, while unsupervised learning finds patterns without labels.",</w:t>
      </w:r>
    </w:p>
    <w:p w14:paraId="1B2E4761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    None</w:t>
      </w:r>
    </w:p>
    <w:p w14:paraId="59751A12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    ],</w:t>
      </w:r>
    </w:p>
    <w:p w14:paraId="7C760977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 xml:space="preserve">    ],</w:t>
      </w:r>
    </w:p>
    <w:p w14:paraId="57560DC5" w14:textId="77777777" w:rsidR="002D6B6F" w:rsidRPr="002D6B6F" w:rsidRDefault="002D6B6F" w:rsidP="002D6B6F">
      <w:pPr>
        <w:pStyle w:val="Code"/>
        <w:rPr>
          <w:rFonts w:eastAsia="Courier New"/>
        </w:rPr>
      </w:pPr>
      <w:r w:rsidRPr="002D6B6F">
        <w:rPr>
          <w:rFonts w:eastAsia="Courier New"/>
        </w:rPr>
        <w:t>)</w:t>
      </w:r>
    </w:p>
    <w:p w14:paraId="1B5B1C01" w14:textId="77777777" w:rsidR="002D6B6F" w:rsidRPr="002D6B6F" w:rsidRDefault="002D6B6F" w:rsidP="002D6B6F">
      <w:pPr>
        <w:pStyle w:val="Code"/>
        <w:rPr>
          <w:rFonts w:eastAsia="Courier New"/>
        </w:rPr>
      </w:pPr>
    </w:p>
    <w:p w14:paraId="3065BAAD" w14:textId="114E1940" w:rsidR="000601F2" w:rsidRPr="005D19C3" w:rsidRDefault="002D6B6F" w:rsidP="002D6B6F">
      <w:pPr>
        <w:pStyle w:val="Code"/>
      </w:pPr>
      <w:proofErr w:type="spellStart"/>
      <w:proofErr w:type="gramStart"/>
      <w:r w:rsidRPr="002D6B6F">
        <w:rPr>
          <w:rFonts w:eastAsia="Courier New"/>
        </w:rPr>
        <w:t>demo.launch</w:t>
      </w:r>
      <w:proofErr w:type="spellEnd"/>
      <w:proofErr w:type="gramEnd"/>
      <w:r w:rsidRPr="002D6B6F">
        <w:rPr>
          <w:rFonts w:eastAsia="Courier New"/>
        </w:rPr>
        <w:t>()</w:t>
      </w:r>
    </w:p>
    <w:p w14:paraId="49B7497A" w14:textId="2AB99714" w:rsidR="000601F2" w:rsidRPr="005D19C3" w:rsidRDefault="005D19C3">
      <w:pPr>
        <w:pStyle w:val="Heading1"/>
        <w:rPr>
          <w:color w:val="auto"/>
        </w:rPr>
      </w:pPr>
      <w:r>
        <w:rPr>
          <w:color w:val="auto"/>
        </w:rPr>
        <w:t>9</w:t>
      </w:r>
      <w:r w:rsidRPr="005D19C3">
        <w:rPr>
          <w:color w:val="auto"/>
        </w:rPr>
        <w:t>. Limitations and Future Improvements</w:t>
      </w:r>
    </w:p>
    <w:p w14:paraId="178AA3DE" w14:textId="77777777" w:rsidR="000601F2" w:rsidRPr="005D19C3" w:rsidRDefault="00000000">
      <w:pPr>
        <w:pStyle w:val="ListBullet"/>
      </w:pPr>
      <w:r w:rsidRPr="005D19C3">
        <w:t>The distilgpt2 model is not instruction-tuned, so outputs may be repetitive or less accurate than outputs from newer chat-oriented models.</w:t>
      </w:r>
    </w:p>
    <w:p w14:paraId="3CBD2742" w14:textId="77777777" w:rsidR="000601F2" w:rsidRPr="005D19C3" w:rsidRDefault="00000000">
      <w:pPr>
        <w:pStyle w:val="ListBullet"/>
      </w:pPr>
      <w:r w:rsidRPr="005D19C3">
        <w:t>PDF parsing depends on the quality and structure of the source PDF.</w:t>
      </w:r>
    </w:p>
    <w:p w14:paraId="3F97DDE0" w14:textId="77777777" w:rsidR="000601F2" w:rsidRPr="005D19C3" w:rsidRDefault="00000000">
      <w:pPr>
        <w:pStyle w:val="ListBullet"/>
      </w:pPr>
      <w:r w:rsidRPr="005D19C3">
        <w:t>The application currently runs locally and is not deployed publicly.</w:t>
      </w:r>
    </w:p>
    <w:p w14:paraId="4027BE7B" w14:textId="77777777" w:rsidR="000601F2" w:rsidRPr="005D19C3" w:rsidRDefault="00000000">
      <w:pPr>
        <w:pStyle w:val="ListBullet"/>
      </w:pPr>
      <w:r w:rsidRPr="005D19C3">
        <w:t>Future improvements could include using TinyLlama, Gemma, or another instruction-tuned model.</w:t>
      </w:r>
    </w:p>
    <w:p w14:paraId="4FC341EF" w14:textId="77777777" w:rsidR="000601F2" w:rsidRPr="005D19C3" w:rsidRDefault="00000000">
      <w:pPr>
        <w:pStyle w:val="ListBullet"/>
      </w:pPr>
      <w:r w:rsidRPr="005D19C3">
        <w:t>The project could be extended to export flashcards, save generated notes, or create graded quizzes with answer keys.</w:t>
      </w:r>
    </w:p>
    <w:sectPr w:rsidR="000601F2" w:rsidRPr="005D19C3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4F012" w14:textId="77777777" w:rsidR="00A81E29" w:rsidRDefault="00A81E29">
      <w:pPr>
        <w:spacing w:after="0" w:line="240" w:lineRule="auto"/>
      </w:pPr>
      <w:r>
        <w:separator/>
      </w:r>
    </w:p>
  </w:endnote>
  <w:endnote w:type="continuationSeparator" w:id="0">
    <w:p w14:paraId="218732DE" w14:textId="77777777" w:rsidR="00A81E29" w:rsidRDefault="00A81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48EB" w14:textId="77777777" w:rsidR="000601F2" w:rsidRDefault="00000000">
    <w:pPr>
      <w:pStyle w:val="Footer"/>
      <w:jc w:val="center"/>
    </w:pPr>
    <w:r>
      <w:rPr>
        <w:color w:val="5A5A5A"/>
        <w:sz w:val="16"/>
      </w:rPr>
      <w:t>AI Study Assistant Project Documentation | Christian Green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72619" w14:textId="77777777" w:rsidR="00A81E29" w:rsidRDefault="00A81E29">
      <w:pPr>
        <w:spacing w:after="0" w:line="240" w:lineRule="auto"/>
      </w:pPr>
      <w:r>
        <w:separator/>
      </w:r>
    </w:p>
  </w:footnote>
  <w:footnote w:type="continuationSeparator" w:id="0">
    <w:p w14:paraId="672247CF" w14:textId="77777777" w:rsidR="00A81E29" w:rsidRDefault="00A81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288754">
    <w:abstractNumId w:val="8"/>
  </w:num>
  <w:num w:numId="2" w16cid:durableId="678048542">
    <w:abstractNumId w:val="6"/>
  </w:num>
  <w:num w:numId="3" w16cid:durableId="72436412">
    <w:abstractNumId w:val="5"/>
  </w:num>
  <w:num w:numId="4" w16cid:durableId="1579629903">
    <w:abstractNumId w:val="4"/>
  </w:num>
  <w:num w:numId="5" w16cid:durableId="1784179994">
    <w:abstractNumId w:val="7"/>
  </w:num>
  <w:num w:numId="6" w16cid:durableId="416173732">
    <w:abstractNumId w:val="3"/>
  </w:num>
  <w:num w:numId="7" w16cid:durableId="544756547">
    <w:abstractNumId w:val="2"/>
  </w:num>
  <w:num w:numId="8" w16cid:durableId="1879967671">
    <w:abstractNumId w:val="1"/>
  </w:num>
  <w:num w:numId="9" w16cid:durableId="180441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1F2"/>
    <w:rsid w:val="0006063C"/>
    <w:rsid w:val="0015074B"/>
    <w:rsid w:val="0029639D"/>
    <w:rsid w:val="002C3804"/>
    <w:rsid w:val="002D6B6F"/>
    <w:rsid w:val="00326F90"/>
    <w:rsid w:val="004B4F90"/>
    <w:rsid w:val="005D19C3"/>
    <w:rsid w:val="00A81E29"/>
    <w:rsid w:val="00AA1D8D"/>
    <w:rsid w:val="00B47730"/>
    <w:rsid w:val="00CB0664"/>
    <w:rsid w:val="00F15D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8F890"/>
  <w14:defaultImageDpi w14:val="300"/>
  <w15:docId w15:val="{7E4B1D60-E3E3-4945-8379-88367270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  <w:ind w:left="216"/>
    </w:pPr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1747</Words>
  <Characters>10431</Characters>
  <Application>Microsoft Office Word</Application>
  <DocSecurity>0</DocSecurity>
  <Lines>453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G</cp:lastModifiedBy>
  <cp:revision>3</cp:revision>
  <dcterms:created xsi:type="dcterms:W3CDTF">2013-12-23T23:15:00Z</dcterms:created>
  <dcterms:modified xsi:type="dcterms:W3CDTF">2026-06-23T21:34:00Z</dcterms:modified>
  <cp:category/>
</cp:coreProperties>
</file>